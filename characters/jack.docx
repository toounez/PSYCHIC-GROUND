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6C6E" w14:textId="77777777" w:rsidR="005838FF" w:rsidRDefault="00000000" w:rsidP="003345A8">
      <w:pPr>
        <w:pStyle w:val="Heading1"/>
        <w:jc w:val="center"/>
      </w:pPr>
      <w:r>
        <w:t>Earthbound TTRPG Character Sheet</w:t>
      </w:r>
    </w:p>
    <w:p w14:paraId="469977BA" w14:textId="77777777" w:rsidR="005838FF" w:rsidRDefault="00000000" w:rsidP="003345A8">
      <w:pPr>
        <w:pStyle w:val="Heading2"/>
        <w:jc w:val="center"/>
      </w:pPr>
      <w:r>
        <w:t>Basic Info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1"/>
        <w:gridCol w:w="5349"/>
      </w:tblGrid>
      <w:tr w:rsidR="005838FF" w14:paraId="7D4F360A" w14:textId="77777777" w:rsidTr="003345A8">
        <w:trPr>
          <w:trHeight w:val="498"/>
        </w:trPr>
        <w:tc>
          <w:tcPr>
            <w:tcW w:w="5508" w:type="dxa"/>
          </w:tcPr>
          <w:p w14:paraId="0892E427" w14:textId="77777777" w:rsidR="005838FF" w:rsidRDefault="00000000" w:rsidP="003345A8">
            <w:pPr>
              <w:jc w:val="center"/>
            </w:pPr>
            <w:r w:rsidRPr="003345A8">
              <w:rPr>
                <w:sz w:val="28"/>
                <w:szCs w:val="28"/>
              </w:rPr>
              <w:t>Field</w:t>
            </w:r>
          </w:p>
        </w:tc>
        <w:tc>
          <w:tcPr>
            <w:tcW w:w="5400" w:type="dxa"/>
          </w:tcPr>
          <w:p w14:paraId="06476DE2" w14:textId="375FDE8F" w:rsidR="005838FF" w:rsidRDefault="005838FF" w:rsidP="003345A8">
            <w:pPr>
              <w:jc w:val="center"/>
            </w:pPr>
          </w:p>
        </w:tc>
      </w:tr>
      <w:tr w:rsidR="005838FF" w14:paraId="22977F63" w14:textId="77777777" w:rsidTr="00E6290B">
        <w:trPr>
          <w:trHeight w:val="474"/>
        </w:trPr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D90DA6" w14:textId="77777777" w:rsidR="005838FF" w:rsidRPr="003345A8" w:rsidRDefault="00000000" w:rsidP="003345A8">
            <w:pPr>
              <w:jc w:val="center"/>
              <w:rPr>
                <w:sz w:val="28"/>
                <w:szCs w:val="28"/>
              </w:rPr>
            </w:pPr>
            <w:r w:rsidRPr="003345A8">
              <w:rPr>
                <w:sz w:val="28"/>
                <w:szCs w:val="28"/>
              </w:rPr>
              <w:t>Name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ED886D" w14:textId="06A7E4B4" w:rsidR="005838FF" w:rsidRPr="00E6290B" w:rsidRDefault="003D36DE" w:rsidP="003345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jack</w:t>
            </w:r>
          </w:p>
        </w:tc>
      </w:tr>
      <w:tr w:rsidR="005838FF" w14:paraId="60121FB3" w14:textId="77777777" w:rsidTr="003345A8">
        <w:trPr>
          <w:trHeight w:val="498"/>
        </w:trPr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FEBEE0" w14:textId="77777777" w:rsidR="005838FF" w:rsidRPr="003345A8" w:rsidRDefault="00000000" w:rsidP="003345A8">
            <w:pPr>
              <w:jc w:val="center"/>
              <w:rPr>
                <w:sz w:val="28"/>
                <w:szCs w:val="28"/>
              </w:rPr>
            </w:pPr>
            <w:r w:rsidRPr="003345A8">
              <w:rPr>
                <w:sz w:val="28"/>
                <w:szCs w:val="28"/>
              </w:rPr>
              <w:t>Level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ED5CE8" w14:textId="78E5C968" w:rsidR="005838FF" w:rsidRPr="00E6290B" w:rsidRDefault="00E6290B" w:rsidP="003345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5838FF" w14:paraId="4FD6E09A" w14:textId="77777777" w:rsidTr="003345A8">
        <w:trPr>
          <w:trHeight w:val="498"/>
        </w:trPr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56F3B0" w14:textId="5A3C6969" w:rsidR="005838FF" w:rsidRPr="003345A8" w:rsidRDefault="00000000" w:rsidP="003345A8">
            <w:pPr>
              <w:jc w:val="center"/>
              <w:rPr>
                <w:sz w:val="28"/>
                <w:szCs w:val="28"/>
              </w:rPr>
            </w:pPr>
            <w:r w:rsidRPr="003345A8">
              <w:rPr>
                <w:sz w:val="28"/>
                <w:szCs w:val="28"/>
              </w:rPr>
              <w:t>Role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CF82B9" w14:textId="05349807" w:rsidR="005838FF" w:rsidRPr="00E6290B" w:rsidRDefault="00E6290B" w:rsidP="003345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Counter-er</w:t>
            </w:r>
          </w:p>
        </w:tc>
      </w:tr>
    </w:tbl>
    <w:p w14:paraId="44AD2844" w14:textId="77777777" w:rsidR="005838FF" w:rsidRDefault="00000000" w:rsidP="003345A8">
      <w:pPr>
        <w:pStyle w:val="Heading2"/>
        <w:jc w:val="center"/>
      </w:pPr>
      <w:r>
        <w:t>Stats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6"/>
        <w:gridCol w:w="5344"/>
      </w:tblGrid>
      <w:tr w:rsidR="005838FF" w14:paraId="216CEF58" w14:textId="77777777" w:rsidTr="003345A8">
        <w:tc>
          <w:tcPr>
            <w:tcW w:w="5508" w:type="dxa"/>
          </w:tcPr>
          <w:p w14:paraId="41EE9BE9" w14:textId="77777777" w:rsidR="005838FF" w:rsidRDefault="00000000" w:rsidP="003345A8">
            <w:pPr>
              <w:jc w:val="center"/>
            </w:pPr>
            <w:r>
              <w:t>Field</w:t>
            </w:r>
          </w:p>
        </w:tc>
        <w:tc>
          <w:tcPr>
            <w:tcW w:w="5400" w:type="dxa"/>
          </w:tcPr>
          <w:p w14:paraId="79E00000" w14:textId="73E9F08F" w:rsidR="005838FF" w:rsidRDefault="005838FF" w:rsidP="003345A8">
            <w:pPr>
              <w:jc w:val="center"/>
            </w:pPr>
          </w:p>
        </w:tc>
      </w:tr>
      <w:tr w:rsidR="005838FF" w14:paraId="36CD32ED" w14:textId="77777777" w:rsidTr="003345A8">
        <w:trPr>
          <w:trHeight w:val="30"/>
        </w:trPr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26D9CF" w14:textId="77777777" w:rsidR="005838FF" w:rsidRDefault="00000000" w:rsidP="003345A8">
            <w:pPr>
              <w:jc w:val="center"/>
            </w:pPr>
            <w:r>
              <w:t>Offense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7EC80B" w14:textId="771A5531" w:rsidR="005838FF" w:rsidRDefault="0072189A" w:rsidP="003345A8">
            <w:pPr>
              <w:jc w:val="center"/>
            </w:pPr>
            <w:r>
              <w:t>3</w:t>
            </w:r>
          </w:p>
        </w:tc>
      </w:tr>
      <w:tr w:rsidR="005838FF" w14:paraId="74CE90D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277B45" w14:textId="77777777" w:rsidR="005838FF" w:rsidRDefault="00000000" w:rsidP="003345A8">
            <w:pPr>
              <w:jc w:val="center"/>
            </w:pPr>
            <w:r>
              <w:t>Defense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B109B6" w14:textId="135060C9" w:rsidR="005838FF" w:rsidRDefault="0072189A" w:rsidP="003345A8">
            <w:pPr>
              <w:jc w:val="center"/>
            </w:pPr>
            <w:r>
              <w:t>3</w:t>
            </w:r>
          </w:p>
        </w:tc>
      </w:tr>
      <w:tr w:rsidR="005838FF" w14:paraId="09FC7CF9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9850F8" w14:textId="77777777" w:rsidR="005838FF" w:rsidRDefault="00000000" w:rsidP="003345A8">
            <w:pPr>
              <w:jc w:val="center"/>
            </w:pPr>
            <w:r>
              <w:t>Speed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66F61C" w14:textId="6CB5CAC2" w:rsidR="005838FF" w:rsidRDefault="00E6290B" w:rsidP="003345A8">
            <w:pPr>
              <w:jc w:val="center"/>
            </w:pPr>
            <w:r>
              <w:t>3</w:t>
            </w:r>
          </w:p>
        </w:tc>
      </w:tr>
      <w:tr w:rsidR="005838FF" w14:paraId="01D1E8F6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53060B" w14:textId="77777777" w:rsidR="005838FF" w:rsidRDefault="00000000" w:rsidP="003345A8">
            <w:pPr>
              <w:jc w:val="center"/>
            </w:pPr>
            <w:r>
              <w:t>Guts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1BA692" w14:textId="2A71D4CA" w:rsidR="005838FF" w:rsidRDefault="0072189A" w:rsidP="003345A8">
            <w:pPr>
              <w:jc w:val="center"/>
            </w:pPr>
            <w:r>
              <w:t>5</w:t>
            </w:r>
          </w:p>
        </w:tc>
      </w:tr>
      <w:tr w:rsidR="005838FF" w14:paraId="56ACD09E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E2E880" w14:textId="77777777" w:rsidR="005838FF" w:rsidRDefault="00000000" w:rsidP="003345A8">
            <w:pPr>
              <w:jc w:val="center"/>
            </w:pPr>
            <w:r>
              <w:t>Vitality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FE6D1D" w14:textId="0FFC5587" w:rsidR="005838FF" w:rsidRDefault="00E6290B" w:rsidP="003345A8">
            <w:pPr>
              <w:jc w:val="center"/>
            </w:pPr>
            <w:r>
              <w:t>3</w:t>
            </w:r>
          </w:p>
        </w:tc>
      </w:tr>
      <w:tr w:rsidR="005838FF" w14:paraId="0D6E22A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CC2A7F" w14:textId="77777777" w:rsidR="005838FF" w:rsidRDefault="00000000" w:rsidP="003345A8">
            <w:pPr>
              <w:jc w:val="center"/>
            </w:pPr>
            <w:r>
              <w:t>IQ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870F99" w14:textId="4D75E9DF" w:rsidR="005838FF" w:rsidRDefault="00E6290B" w:rsidP="003345A8">
            <w:pPr>
              <w:jc w:val="center"/>
            </w:pPr>
            <w:r>
              <w:t>1</w:t>
            </w:r>
          </w:p>
        </w:tc>
      </w:tr>
      <w:tr w:rsidR="005838FF" w14:paraId="587D6F6E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34DBE7" w14:textId="77777777" w:rsidR="005838FF" w:rsidRDefault="00000000" w:rsidP="003345A8">
            <w:pPr>
              <w:jc w:val="center"/>
            </w:pPr>
            <w:r>
              <w:t>Luck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E50854" w14:textId="3F99EDAC" w:rsidR="005838FF" w:rsidRDefault="00E6290B" w:rsidP="003345A8">
            <w:pPr>
              <w:jc w:val="center"/>
            </w:pPr>
            <w:r>
              <w:t>1</w:t>
            </w:r>
          </w:p>
        </w:tc>
      </w:tr>
      <w:tr w:rsidR="005838FF" w14:paraId="0C788BD5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28C4E6" w14:textId="77777777" w:rsidR="005838FF" w:rsidRDefault="00000000" w:rsidP="003345A8">
            <w:pPr>
              <w:jc w:val="center"/>
            </w:pPr>
            <w:r>
              <w:t>HP Max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1681A6" w14:textId="279532E3" w:rsidR="005838FF" w:rsidRDefault="00E6290B" w:rsidP="003345A8">
            <w:pPr>
              <w:jc w:val="center"/>
            </w:pPr>
            <w:r>
              <w:t>25</w:t>
            </w:r>
          </w:p>
        </w:tc>
      </w:tr>
      <w:tr w:rsidR="005838FF" w14:paraId="2818C8B5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992BA5" w14:textId="77777777" w:rsidR="005838FF" w:rsidRDefault="00000000" w:rsidP="003345A8">
            <w:pPr>
              <w:jc w:val="center"/>
            </w:pPr>
            <w:r>
              <w:t>PP Max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2C1470" w14:textId="3866E94D" w:rsidR="005838FF" w:rsidRDefault="00E6290B" w:rsidP="003345A8">
            <w:pPr>
              <w:jc w:val="center"/>
            </w:pPr>
            <w:r>
              <w:t>5</w:t>
            </w:r>
          </w:p>
        </w:tc>
      </w:tr>
    </w:tbl>
    <w:p w14:paraId="59D88E2F" w14:textId="77777777" w:rsidR="005838FF" w:rsidRDefault="00000000" w:rsidP="003345A8">
      <w:pPr>
        <w:pStyle w:val="Heading2"/>
        <w:jc w:val="center"/>
      </w:pPr>
      <w:r>
        <w:t>Skill Mods (Stat A + Stat B)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60"/>
        <w:gridCol w:w="5340"/>
      </w:tblGrid>
      <w:tr w:rsidR="005838FF" w14:paraId="4FB9FF0D" w14:textId="77777777" w:rsidTr="003345A8">
        <w:tc>
          <w:tcPr>
            <w:tcW w:w="5508" w:type="dxa"/>
          </w:tcPr>
          <w:p w14:paraId="63D39762" w14:textId="77777777" w:rsidR="005838FF" w:rsidRDefault="00000000" w:rsidP="003345A8">
            <w:pPr>
              <w:jc w:val="center"/>
            </w:pPr>
            <w:r>
              <w:t>Field</w:t>
            </w:r>
          </w:p>
        </w:tc>
        <w:tc>
          <w:tcPr>
            <w:tcW w:w="5400" w:type="dxa"/>
          </w:tcPr>
          <w:p w14:paraId="47638389" w14:textId="70BE8B44" w:rsidR="005838FF" w:rsidRDefault="005838FF" w:rsidP="003345A8">
            <w:pPr>
              <w:jc w:val="center"/>
            </w:pPr>
          </w:p>
        </w:tc>
      </w:tr>
      <w:tr w:rsidR="005838FF" w14:paraId="033FE81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7A7F39" w14:textId="77777777" w:rsidR="005838FF" w:rsidRDefault="00000000" w:rsidP="003345A8">
            <w:pPr>
              <w:jc w:val="center"/>
            </w:pPr>
            <w:r>
              <w:t>Physical (OFF+VIT)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6F7DF4" w14:textId="1DB5369D" w:rsidR="005838FF" w:rsidRDefault="003D36DE" w:rsidP="003345A8">
            <w:pPr>
              <w:jc w:val="center"/>
            </w:pPr>
            <w:r>
              <w:t>6</w:t>
            </w:r>
          </w:p>
        </w:tc>
      </w:tr>
      <w:tr w:rsidR="005838FF" w14:paraId="60FFB3C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B763CA" w14:textId="77777777" w:rsidR="005838FF" w:rsidRDefault="00000000" w:rsidP="003345A8">
            <w:pPr>
              <w:jc w:val="center"/>
            </w:pPr>
            <w:r>
              <w:t>Stealth (SPD+LUK)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7C2762" w14:textId="4BFCE240" w:rsidR="005838FF" w:rsidRDefault="003D36DE" w:rsidP="003345A8">
            <w:pPr>
              <w:jc w:val="center"/>
            </w:pPr>
            <w:r>
              <w:t>4</w:t>
            </w:r>
          </w:p>
        </w:tc>
      </w:tr>
      <w:tr w:rsidR="005838FF" w14:paraId="679837FB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A045E3" w14:textId="29BB449B" w:rsidR="005838FF" w:rsidRDefault="00A975B7" w:rsidP="003345A8">
            <w:pPr>
              <w:jc w:val="center"/>
            </w:pPr>
            <w:r>
              <w:t>Endurance (DEF+VIT)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A5ED95" w14:textId="3F809A73" w:rsidR="005838FF" w:rsidRDefault="003D36DE" w:rsidP="003345A8">
            <w:pPr>
              <w:jc w:val="center"/>
            </w:pPr>
            <w:r>
              <w:t>6</w:t>
            </w:r>
          </w:p>
        </w:tc>
      </w:tr>
      <w:tr w:rsidR="005838FF" w14:paraId="5E61B5E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A883A1" w14:textId="77777777" w:rsidR="005838FF" w:rsidRDefault="00000000" w:rsidP="003345A8">
            <w:pPr>
              <w:jc w:val="center"/>
            </w:pPr>
            <w:r>
              <w:t>Brain/Logic (IQ+LUK)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CEA376" w14:textId="43B20884" w:rsidR="005838FF" w:rsidRDefault="003D36DE" w:rsidP="003345A8">
            <w:pPr>
              <w:jc w:val="center"/>
            </w:pPr>
            <w:r>
              <w:t>2</w:t>
            </w:r>
          </w:p>
        </w:tc>
      </w:tr>
      <w:tr w:rsidR="005838FF" w14:paraId="59FD5792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8BC55E" w14:textId="77777777" w:rsidR="005838FF" w:rsidRDefault="00000000" w:rsidP="003345A8">
            <w:pPr>
              <w:jc w:val="center"/>
            </w:pPr>
            <w:r>
              <w:t>Courage (GUTS+LUK)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1F8350" w14:textId="1FFD8885" w:rsidR="005838FF" w:rsidRDefault="003D36DE" w:rsidP="003345A8">
            <w:pPr>
              <w:jc w:val="center"/>
            </w:pPr>
            <w:r>
              <w:t>6</w:t>
            </w:r>
          </w:p>
        </w:tc>
      </w:tr>
      <w:tr w:rsidR="005838FF" w14:paraId="288C7CB0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156F20" w14:textId="77777777" w:rsidR="005838FF" w:rsidRDefault="00000000" w:rsidP="003345A8">
            <w:pPr>
              <w:jc w:val="center"/>
            </w:pPr>
            <w:r>
              <w:t>Tech/Fix (IQ+OFF)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551ED4" w14:textId="5C6B249D" w:rsidR="005838FF" w:rsidRDefault="003D36DE" w:rsidP="003345A8">
            <w:pPr>
              <w:jc w:val="center"/>
            </w:pPr>
            <w:r>
              <w:t>4</w:t>
            </w:r>
          </w:p>
        </w:tc>
      </w:tr>
      <w:tr w:rsidR="005838FF" w14:paraId="45B9C5C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984554" w14:textId="77777777" w:rsidR="005838FF" w:rsidRDefault="00000000" w:rsidP="003345A8">
            <w:pPr>
              <w:jc w:val="center"/>
            </w:pPr>
            <w:r>
              <w:lastRenderedPageBreak/>
              <w:t>PSI Control (IQ+GUTS)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A875BD" w14:textId="1568941F" w:rsidR="005838FF" w:rsidRDefault="003D36DE" w:rsidP="003345A8">
            <w:pPr>
              <w:jc w:val="center"/>
            </w:pPr>
            <w:r>
              <w:t>6</w:t>
            </w:r>
          </w:p>
        </w:tc>
      </w:tr>
      <w:tr w:rsidR="005838FF" w14:paraId="6F6F20C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E52F46" w14:textId="77777777" w:rsidR="005838FF" w:rsidRDefault="00000000" w:rsidP="003345A8">
            <w:pPr>
              <w:jc w:val="center"/>
            </w:pPr>
            <w:r>
              <w:t>Evasion (SPD+LUK)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534AF3" w14:textId="6807311E" w:rsidR="005838FF" w:rsidRDefault="003D36DE" w:rsidP="003345A8">
            <w:pPr>
              <w:jc w:val="center"/>
            </w:pPr>
            <w:r>
              <w:t>4</w:t>
            </w:r>
          </w:p>
        </w:tc>
      </w:tr>
    </w:tbl>
    <w:p w14:paraId="154A1EC2" w14:textId="77777777" w:rsidR="005838FF" w:rsidRDefault="00000000" w:rsidP="003345A8">
      <w:pPr>
        <w:pStyle w:val="Heading2"/>
        <w:jc w:val="center"/>
      </w:pPr>
      <w:r>
        <w:t>Equipment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3"/>
        <w:gridCol w:w="5347"/>
      </w:tblGrid>
      <w:tr w:rsidR="005838FF" w14:paraId="6F9DC605" w14:textId="77777777" w:rsidTr="003345A8">
        <w:tc>
          <w:tcPr>
            <w:tcW w:w="5508" w:type="dxa"/>
          </w:tcPr>
          <w:p w14:paraId="578ABAA3" w14:textId="77777777" w:rsidR="005838FF" w:rsidRDefault="00000000" w:rsidP="003345A8">
            <w:pPr>
              <w:jc w:val="center"/>
            </w:pPr>
            <w:r>
              <w:t>Field</w:t>
            </w:r>
          </w:p>
        </w:tc>
        <w:tc>
          <w:tcPr>
            <w:tcW w:w="5400" w:type="dxa"/>
          </w:tcPr>
          <w:p w14:paraId="0026E7F8" w14:textId="58F1B081" w:rsidR="005838FF" w:rsidRDefault="005838FF" w:rsidP="003345A8">
            <w:pPr>
              <w:jc w:val="center"/>
            </w:pPr>
          </w:p>
        </w:tc>
      </w:tr>
      <w:tr w:rsidR="005838FF" w14:paraId="034F76BB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C29F1D" w14:textId="77777777" w:rsidR="005838FF" w:rsidRDefault="00000000" w:rsidP="003345A8">
            <w:pPr>
              <w:jc w:val="center"/>
            </w:pPr>
            <w:r>
              <w:t>Weapon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5ECF9C" w14:textId="71B6D76C" w:rsidR="005838FF" w:rsidRDefault="00E6290B" w:rsidP="003345A8">
            <w:pPr>
              <w:jc w:val="center"/>
            </w:pPr>
            <w:r>
              <w:t>Heavy lead chain</w:t>
            </w:r>
          </w:p>
        </w:tc>
      </w:tr>
      <w:tr w:rsidR="005838FF" w14:paraId="70EC5719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8A9C5B" w14:textId="77777777" w:rsidR="005838FF" w:rsidRDefault="00000000" w:rsidP="003345A8">
            <w:pPr>
              <w:jc w:val="center"/>
            </w:pPr>
            <w:r>
              <w:t>Armor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9D2048" w14:textId="7BD795A8" w:rsidR="005838FF" w:rsidRDefault="00243467" w:rsidP="003345A8">
            <w:pPr>
              <w:jc w:val="center"/>
            </w:pPr>
            <w:r w:rsidRPr="00243467">
              <w:t xml:space="preserve">Tank Top &amp; </w:t>
            </w:r>
            <w:r>
              <w:t>jeans</w:t>
            </w:r>
          </w:p>
        </w:tc>
      </w:tr>
      <w:tr w:rsidR="005838FF" w14:paraId="681D8B2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D65E55" w14:textId="77777777" w:rsidR="005838FF" w:rsidRDefault="00000000" w:rsidP="003345A8">
            <w:pPr>
              <w:jc w:val="center"/>
            </w:pPr>
            <w:r>
              <w:t>Other Gear 1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EDAD48" w14:textId="02E6025E" w:rsidR="005838FF" w:rsidRDefault="00243467" w:rsidP="003345A8">
            <w:pPr>
              <w:jc w:val="center"/>
            </w:pPr>
            <w:r w:rsidRPr="00243467">
              <w:t>Gutsy Pearl-White Cowboy Hat</w:t>
            </w:r>
          </w:p>
        </w:tc>
      </w:tr>
      <w:tr w:rsidR="005838FF" w14:paraId="51EC1AE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705BDE" w14:textId="77777777" w:rsidR="005838FF" w:rsidRDefault="00000000" w:rsidP="003345A8">
            <w:pPr>
              <w:jc w:val="center"/>
            </w:pPr>
            <w:r>
              <w:t>Other Gear 2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81216E" w14:textId="1CB90E93" w:rsidR="005838FF" w:rsidRDefault="0072189A" w:rsidP="003345A8">
            <w:pPr>
              <w:jc w:val="center"/>
            </w:pPr>
            <w:r w:rsidRPr="0072189A">
              <w:t>Forever-Refilling Jack Daniels</w:t>
            </w:r>
          </w:p>
        </w:tc>
      </w:tr>
    </w:tbl>
    <w:p w14:paraId="69D0F49F" w14:textId="77777777" w:rsidR="005838FF" w:rsidRDefault="00000000" w:rsidP="003345A8">
      <w:pPr>
        <w:pStyle w:val="Heading2"/>
        <w:jc w:val="center"/>
      </w:pPr>
      <w:r>
        <w:t>PSI Moves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40"/>
        <w:gridCol w:w="5360"/>
      </w:tblGrid>
      <w:tr w:rsidR="005838FF" w14:paraId="27161310" w14:textId="77777777" w:rsidTr="003345A8">
        <w:tc>
          <w:tcPr>
            <w:tcW w:w="5508" w:type="dxa"/>
          </w:tcPr>
          <w:p w14:paraId="104561DD" w14:textId="77777777" w:rsidR="005838FF" w:rsidRDefault="00000000" w:rsidP="003345A8">
            <w:pPr>
              <w:jc w:val="center"/>
            </w:pPr>
            <w:r>
              <w:t>PSI Move</w:t>
            </w:r>
          </w:p>
        </w:tc>
        <w:tc>
          <w:tcPr>
            <w:tcW w:w="5400" w:type="dxa"/>
          </w:tcPr>
          <w:p w14:paraId="50C8168E" w14:textId="77777777" w:rsidR="005838FF" w:rsidRDefault="00000000" w:rsidP="003345A8">
            <w:pPr>
              <w:jc w:val="center"/>
            </w:pPr>
            <w:r>
              <w:t>Notes</w:t>
            </w:r>
          </w:p>
        </w:tc>
      </w:tr>
      <w:tr w:rsidR="005838FF" w14:paraId="44D04F46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E61F9C" w14:textId="52253F21" w:rsidR="005838FF" w:rsidRDefault="0072189A" w:rsidP="003345A8">
            <w:pPr>
              <w:jc w:val="center"/>
            </w:pPr>
            <w:r w:rsidRPr="0072189A">
              <w:rPr>
                <w:sz w:val="40"/>
                <w:szCs w:val="40"/>
              </w:rPr>
              <w:t>Hip Toss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E272B4" w14:textId="77777777" w:rsidR="0072189A" w:rsidRPr="0072189A" w:rsidRDefault="0072189A" w:rsidP="0072189A">
            <w:pPr>
              <w:jc w:val="center"/>
              <w:rPr>
                <w:b/>
                <w:bCs/>
              </w:rPr>
            </w:pPr>
            <w:r w:rsidRPr="0072189A">
              <w:rPr>
                <w:b/>
                <w:bCs/>
              </w:rPr>
              <w:t>Hip Toss (Basic Grapple)</w:t>
            </w:r>
          </w:p>
          <w:p w14:paraId="53574EB0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Type:</w:t>
            </w:r>
            <w:r w:rsidRPr="0072189A">
              <w:t xml:space="preserve"> Technique — Grapple (Low Risk)</w:t>
            </w:r>
          </w:p>
          <w:p w14:paraId="577293F9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Effect:</w:t>
            </w:r>
            <w:r w:rsidRPr="0072189A">
              <w:br/>
              <w:t xml:space="preserve">Make an </w:t>
            </w:r>
            <w:r w:rsidRPr="0072189A">
              <w:rPr>
                <w:b/>
                <w:bCs/>
              </w:rPr>
              <w:t>OFF vs STR</w:t>
            </w:r>
            <w:r w:rsidRPr="0072189A">
              <w:t xml:space="preserve"> contested roll.</w:t>
            </w:r>
          </w:p>
          <w:p w14:paraId="61A38FB9" w14:textId="77777777" w:rsidR="0072189A" w:rsidRPr="0072189A" w:rsidRDefault="0072189A" w:rsidP="0072189A">
            <w:pPr>
              <w:numPr>
                <w:ilvl w:val="0"/>
                <w:numId w:val="16"/>
              </w:numPr>
              <w:jc w:val="center"/>
            </w:pPr>
            <w:r w:rsidRPr="0072189A">
              <w:rPr>
                <w:b/>
                <w:bCs/>
              </w:rPr>
              <w:t>Success:</w:t>
            </w:r>
            <w:r w:rsidRPr="0072189A">
              <w:t xml:space="preserve"> Deal </w:t>
            </w:r>
            <w:r w:rsidRPr="0072189A">
              <w:rPr>
                <w:b/>
                <w:bCs/>
              </w:rPr>
              <w:t>1d4 damage</w:t>
            </w:r>
            <w:r w:rsidRPr="0072189A">
              <w:t xml:space="preserve"> and knock the target </w:t>
            </w:r>
            <w:r w:rsidRPr="0072189A">
              <w:rPr>
                <w:b/>
                <w:bCs/>
              </w:rPr>
              <w:t>Prone</w:t>
            </w:r>
            <w:r w:rsidRPr="0072189A">
              <w:t>.</w:t>
            </w:r>
          </w:p>
          <w:p w14:paraId="5ACD84FF" w14:textId="77777777" w:rsidR="0072189A" w:rsidRPr="0072189A" w:rsidRDefault="0072189A" w:rsidP="0072189A">
            <w:pPr>
              <w:numPr>
                <w:ilvl w:val="0"/>
                <w:numId w:val="16"/>
              </w:numPr>
              <w:jc w:val="center"/>
            </w:pPr>
            <w:r w:rsidRPr="0072189A">
              <w:rPr>
                <w:b/>
                <w:bCs/>
              </w:rPr>
              <w:t>Light Control:</w:t>
            </w:r>
            <w:r w:rsidRPr="0072189A">
              <w:t xml:space="preserve"> You gain </w:t>
            </w:r>
            <w:r w:rsidRPr="0072189A">
              <w:rPr>
                <w:b/>
                <w:bCs/>
              </w:rPr>
              <w:t>+1 DEF</w:t>
            </w:r>
            <w:r w:rsidRPr="0072189A">
              <w:t xml:space="preserve"> against that target until your next turn.</w:t>
            </w:r>
          </w:p>
          <w:p w14:paraId="19740DD8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Risk:</w:t>
            </w:r>
            <w:r w:rsidRPr="0072189A">
              <w:br/>
              <w:t xml:space="preserve">If you fail the contest, nothing </w:t>
            </w:r>
            <w:proofErr w:type="gramStart"/>
            <w:r w:rsidRPr="0072189A">
              <w:t>happens</w:t>
            </w:r>
            <w:proofErr w:type="gramEnd"/>
            <w:r w:rsidRPr="0072189A">
              <w:t xml:space="preserve"> and your turn ends normally.</w:t>
            </w:r>
          </w:p>
          <w:p w14:paraId="5B57727F" w14:textId="77777777" w:rsidR="005838FF" w:rsidRDefault="005838FF" w:rsidP="003345A8">
            <w:pPr>
              <w:jc w:val="center"/>
            </w:pPr>
          </w:p>
        </w:tc>
      </w:tr>
      <w:tr w:rsidR="005838FF" w14:paraId="51C5D06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7E01CE" w14:textId="65BADAB9" w:rsidR="005838FF" w:rsidRDefault="0072189A" w:rsidP="003345A8">
            <w:pPr>
              <w:jc w:val="center"/>
            </w:pPr>
            <w:r w:rsidRPr="0072189A">
              <w:rPr>
                <w:sz w:val="40"/>
                <w:szCs w:val="40"/>
              </w:rPr>
              <w:t>Full-Body Clinch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F5E800" w14:textId="1C67495C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type</w:t>
            </w:r>
            <w:r w:rsidRPr="0072189A">
              <w:rPr>
                <w:b/>
                <w:bCs/>
              </w:rPr>
              <w:t>:</w:t>
            </w:r>
            <w:r w:rsidRPr="0072189A">
              <w:t xml:space="preserve"> Technique — Grapple (Moderate Risk)</w:t>
            </w:r>
          </w:p>
          <w:p w14:paraId="35D21806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Effect:</w:t>
            </w:r>
            <w:r w:rsidRPr="0072189A">
              <w:br/>
              <w:t xml:space="preserve">Make an </w:t>
            </w:r>
            <w:r w:rsidRPr="0072189A">
              <w:rPr>
                <w:b/>
                <w:bCs/>
              </w:rPr>
              <w:t>OFF vs STR</w:t>
            </w:r>
            <w:r w:rsidRPr="0072189A">
              <w:t xml:space="preserve"> contested roll.</w:t>
            </w:r>
          </w:p>
          <w:p w14:paraId="57F077B8" w14:textId="77777777" w:rsidR="0072189A" w:rsidRPr="0072189A" w:rsidRDefault="0072189A" w:rsidP="0072189A">
            <w:pPr>
              <w:numPr>
                <w:ilvl w:val="0"/>
                <w:numId w:val="14"/>
              </w:numPr>
              <w:jc w:val="center"/>
            </w:pPr>
            <w:r w:rsidRPr="0072189A">
              <w:rPr>
                <w:b/>
                <w:bCs/>
              </w:rPr>
              <w:t>Success:</w:t>
            </w:r>
          </w:p>
          <w:p w14:paraId="3F2DAA02" w14:textId="77777777" w:rsidR="0072189A" w:rsidRPr="0072189A" w:rsidRDefault="0072189A" w:rsidP="0072189A">
            <w:pPr>
              <w:numPr>
                <w:ilvl w:val="1"/>
                <w:numId w:val="14"/>
              </w:numPr>
              <w:jc w:val="center"/>
            </w:pPr>
            <w:r w:rsidRPr="0072189A">
              <w:t xml:space="preserve">Target becomes </w:t>
            </w:r>
            <w:r w:rsidRPr="0072189A">
              <w:rPr>
                <w:b/>
                <w:bCs/>
              </w:rPr>
              <w:t>Grappled</w:t>
            </w:r>
            <w:r w:rsidRPr="0072189A">
              <w:t xml:space="preserve"> (SPD –1, cannot move).</w:t>
            </w:r>
          </w:p>
          <w:p w14:paraId="55DFD23C" w14:textId="77777777" w:rsidR="0072189A" w:rsidRPr="0072189A" w:rsidRDefault="0072189A" w:rsidP="0072189A">
            <w:pPr>
              <w:numPr>
                <w:ilvl w:val="1"/>
                <w:numId w:val="14"/>
              </w:numPr>
              <w:jc w:val="center"/>
            </w:pPr>
            <w:r w:rsidRPr="0072189A">
              <w:t xml:space="preserve">You deal </w:t>
            </w:r>
            <w:r w:rsidRPr="0072189A">
              <w:rPr>
                <w:b/>
                <w:bCs/>
              </w:rPr>
              <w:t>1d6 damage</w:t>
            </w:r>
            <w:r w:rsidRPr="0072189A">
              <w:t xml:space="preserve"> each turn the grapple is maintained.</w:t>
            </w:r>
          </w:p>
          <w:p w14:paraId="06913AE4" w14:textId="77777777" w:rsidR="0072189A" w:rsidRPr="0072189A" w:rsidRDefault="0072189A" w:rsidP="0072189A">
            <w:pPr>
              <w:numPr>
                <w:ilvl w:val="1"/>
                <w:numId w:val="14"/>
              </w:numPr>
              <w:jc w:val="center"/>
            </w:pPr>
            <w:r w:rsidRPr="0072189A">
              <w:lastRenderedPageBreak/>
              <w:t xml:space="preserve">You gain </w:t>
            </w:r>
            <w:r w:rsidRPr="0072189A">
              <w:rPr>
                <w:b/>
                <w:bCs/>
              </w:rPr>
              <w:t>+1 GUTS</w:t>
            </w:r>
            <w:r w:rsidRPr="0072189A">
              <w:t xml:space="preserve"> for as long as you hold them (adrenaline surge).</w:t>
            </w:r>
          </w:p>
          <w:p w14:paraId="0C8CF04F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Risk:</w:t>
            </w:r>
          </w:p>
          <w:p w14:paraId="15EBB203" w14:textId="77777777" w:rsidR="0072189A" w:rsidRPr="0072189A" w:rsidRDefault="0072189A" w:rsidP="0072189A">
            <w:pPr>
              <w:numPr>
                <w:ilvl w:val="0"/>
                <w:numId w:val="15"/>
              </w:numPr>
              <w:jc w:val="center"/>
            </w:pPr>
            <w:r w:rsidRPr="0072189A">
              <w:t xml:space="preserve">While maintaining the grapple, </w:t>
            </w:r>
            <w:r w:rsidRPr="0072189A">
              <w:rPr>
                <w:b/>
                <w:bCs/>
              </w:rPr>
              <w:t>you also take –1 DEF</w:t>
            </w:r>
            <w:r w:rsidRPr="0072189A">
              <w:t xml:space="preserve"> (exposed position).</w:t>
            </w:r>
          </w:p>
          <w:p w14:paraId="0E18D01F" w14:textId="77777777" w:rsidR="0072189A" w:rsidRPr="0072189A" w:rsidRDefault="0072189A" w:rsidP="0072189A">
            <w:pPr>
              <w:numPr>
                <w:ilvl w:val="0"/>
                <w:numId w:val="15"/>
              </w:numPr>
              <w:jc w:val="center"/>
            </w:pPr>
            <w:r w:rsidRPr="0072189A">
              <w:t xml:space="preserve">If the target escapes (STR vs your STR), you take </w:t>
            </w:r>
            <w:r w:rsidRPr="0072189A">
              <w:rPr>
                <w:b/>
                <w:bCs/>
              </w:rPr>
              <w:t>1d4 damage</w:t>
            </w:r>
            <w:r w:rsidRPr="0072189A">
              <w:t xml:space="preserve"> from being shoved off.</w:t>
            </w:r>
          </w:p>
          <w:p w14:paraId="2B17F95B" w14:textId="77777777" w:rsidR="005838FF" w:rsidRDefault="005838FF" w:rsidP="003345A8">
            <w:pPr>
              <w:jc w:val="center"/>
            </w:pPr>
          </w:p>
        </w:tc>
      </w:tr>
      <w:tr w:rsidR="005838FF" w14:paraId="7A589A7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D8F009" w14:textId="78636928" w:rsidR="005838FF" w:rsidRDefault="0072189A" w:rsidP="003345A8">
            <w:pPr>
              <w:jc w:val="center"/>
            </w:pPr>
            <w:proofErr w:type="spellStart"/>
            <w:r w:rsidRPr="0072189A">
              <w:rPr>
                <w:sz w:val="40"/>
                <w:szCs w:val="40"/>
              </w:rPr>
              <w:lastRenderedPageBreak/>
              <w:t>Suplex</w:t>
            </w:r>
            <w:proofErr w:type="spellEnd"/>
            <w:r w:rsidRPr="0072189A">
              <w:rPr>
                <w:sz w:val="40"/>
                <w:szCs w:val="40"/>
              </w:rPr>
              <w:t xml:space="preserve"> Drop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8A578F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Type:</w:t>
            </w:r>
            <w:r w:rsidRPr="0072189A">
              <w:t xml:space="preserve"> Technique — Grapple (High Risk / High Reward)</w:t>
            </w:r>
          </w:p>
          <w:p w14:paraId="1F4DFB24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Effect:</w:t>
            </w:r>
            <w:r w:rsidRPr="0072189A">
              <w:br/>
              <w:t>Attempt only on a target your size or smaller.</w:t>
            </w:r>
            <w:r w:rsidRPr="0072189A">
              <w:br/>
              <w:t xml:space="preserve">Make a </w:t>
            </w:r>
            <w:r w:rsidRPr="0072189A">
              <w:rPr>
                <w:b/>
                <w:bCs/>
              </w:rPr>
              <w:t>GUTS vs GUTS</w:t>
            </w:r>
            <w:r w:rsidRPr="0072189A">
              <w:t xml:space="preserve"> contested roll.</w:t>
            </w:r>
          </w:p>
          <w:p w14:paraId="0DA86707" w14:textId="77777777" w:rsidR="0072189A" w:rsidRPr="0072189A" w:rsidRDefault="0072189A" w:rsidP="0072189A">
            <w:pPr>
              <w:numPr>
                <w:ilvl w:val="0"/>
                <w:numId w:val="12"/>
              </w:numPr>
              <w:jc w:val="center"/>
            </w:pPr>
            <w:r w:rsidRPr="0072189A">
              <w:rPr>
                <w:b/>
                <w:bCs/>
              </w:rPr>
              <w:t>Success — The Big Drop:</w:t>
            </w:r>
          </w:p>
          <w:p w14:paraId="10852DF2" w14:textId="797F2F7F" w:rsidR="0072189A" w:rsidRPr="0072189A" w:rsidRDefault="0072189A" w:rsidP="0072189A">
            <w:pPr>
              <w:numPr>
                <w:ilvl w:val="1"/>
                <w:numId w:val="12"/>
              </w:numPr>
              <w:jc w:val="center"/>
            </w:pPr>
            <w:r w:rsidRPr="0072189A">
              <w:t xml:space="preserve">Deal </w:t>
            </w:r>
            <w:r>
              <w:rPr>
                <w:b/>
                <w:bCs/>
              </w:rPr>
              <w:t>4</w:t>
            </w:r>
            <w:r w:rsidRPr="0072189A">
              <w:rPr>
                <w:b/>
                <w:bCs/>
              </w:rPr>
              <w:t>d8 damage</w:t>
            </w:r>
            <w:r w:rsidRPr="0072189A">
              <w:t>.</w:t>
            </w:r>
          </w:p>
          <w:p w14:paraId="60404B71" w14:textId="77777777" w:rsidR="0072189A" w:rsidRPr="0072189A" w:rsidRDefault="0072189A" w:rsidP="0072189A">
            <w:pPr>
              <w:numPr>
                <w:ilvl w:val="1"/>
                <w:numId w:val="12"/>
              </w:numPr>
              <w:jc w:val="center"/>
            </w:pPr>
            <w:r w:rsidRPr="0072189A">
              <w:t xml:space="preserve">Automatically knock the target </w:t>
            </w:r>
            <w:r w:rsidRPr="0072189A">
              <w:rPr>
                <w:b/>
                <w:bCs/>
              </w:rPr>
              <w:t>Prone</w:t>
            </w:r>
            <w:r w:rsidRPr="0072189A">
              <w:t>.</w:t>
            </w:r>
          </w:p>
          <w:p w14:paraId="1D9B268A" w14:textId="77777777" w:rsidR="0072189A" w:rsidRPr="0072189A" w:rsidRDefault="0072189A" w:rsidP="0072189A">
            <w:pPr>
              <w:numPr>
                <w:ilvl w:val="1"/>
                <w:numId w:val="12"/>
              </w:numPr>
              <w:jc w:val="center"/>
            </w:pPr>
            <w:r w:rsidRPr="0072189A">
              <w:t xml:space="preserve">You gain </w:t>
            </w:r>
            <w:r w:rsidRPr="0072189A">
              <w:rPr>
                <w:b/>
                <w:bCs/>
              </w:rPr>
              <w:t>+2 OFF</w:t>
            </w:r>
            <w:r w:rsidRPr="0072189A">
              <w:t xml:space="preserve"> until the end of your next turn (crowd-moment energy).</w:t>
            </w:r>
          </w:p>
          <w:p w14:paraId="6422329B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Critical Success (</w:t>
            </w:r>
            <w:proofErr w:type="spellStart"/>
            <w:r w:rsidRPr="0072189A">
              <w:rPr>
                <w:b/>
                <w:bCs/>
              </w:rPr>
              <w:t>nat</w:t>
            </w:r>
            <w:proofErr w:type="spellEnd"/>
            <w:r w:rsidRPr="0072189A">
              <w:rPr>
                <w:b/>
                <w:bCs/>
              </w:rPr>
              <w:t xml:space="preserve"> 20):</w:t>
            </w:r>
            <w:r w:rsidRPr="0072189A">
              <w:br/>
              <w:t xml:space="preserve">Add </w:t>
            </w:r>
            <w:r w:rsidRPr="0072189A">
              <w:rPr>
                <w:b/>
                <w:bCs/>
              </w:rPr>
              <w:t>+1d8 bonus damage</w:t>
            </w:r>
            <w:r w:rsidRPr="0072189A">
              <w:t xml:space="preserve"> and the target becomes </w:t>
            </w:r>
            <w:r w:rsidRPr="0072189A">
              <w:rPr>
                <w:b/>
                <w:bCs/>
              </w:rPr>
              <w:t>Stunned</w:t>
            </w:r>
            <w:r w:rsidRPr="0072189A">
              <w:t xml:space="preserve"> for 1 round.</w:t>
            </w:r>
          </w:p>
          <w:p w14:paraId="0EFC402D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Risk:</w:t>
            </w:r>
          </w:p>
          <w:p w14:paraId="7E36A5FB" w14:textId="77777777" w:rsidR="0072189A" w:rsidRPr="0072189A" w:rsidRDefault="0072189A" w:rsidP="0072189A">
            <w:pPr>
              <w:numPr>
                <w:ilvl w:val="0"/>
                <w:numId w:val="13"/>
              </w:numPr>
              <w:jc w:val="center"/>
            </w:pPr>
            <w:r w:rsidRPr="0072189A">
              <w:rPr>
                <w:b/>
                <w:bCs/>
              </w:rPr>
              <w:t>Failure:</w:t>
            </w:r>
            <w:r w:rsidRPr="0072189A">
              <w:t xml:space="preserve"> You take </w:t>
            </w:r>
            <w:r w:rsidRPr="0072189A">
              <w:rPr>
                <w:b/>
                <w:bCs/>
              </w:rPr>
              <w:t>1d6 damage</w:t>
            </w:r>
            <w:r w:rsidRPr="0072189A">
              <w:t xml:space="preserve"> from overcommitting and lose </w:t>
            </w:r>
            <w:r w:rsidRPr="0072189A">
              <w:rPr>
                <w:b/>
                <w:bCs/>
              </w:rPr>
              <w:t>–1 SPD</w:t>
            </w:r>
            <w:r w:rsidRPr="0072189A">
              <w:t xml:space="preserve"> next turn.</w:t>
            </w:r>
          </w:p>
          <w:p w14:paraId="118A91C3" w14:textId="77777777" w:rsidR="0072189A" w:rsidRPr="0072189A" w:rsidRDefault="0072189A" w:rsidP="0072189A">
            <w:pPr>
              <w:numPr>
                <w:ilvl w:val="0"/>
                <w:numId w:val="13"/>
              </w:numPr>
              <w:jc w:val="center"/>
            </w:pPr>
            <w:r w:rsidRPr="0072189A">
              <w:rPr>
                <w:b/>
                <w:bCs/>
              </w:rPr>
              <w:t>Critical failure (</w:t>
            </w:r>
            <w:proofErr w:type="spellStart"/>
            <w:r w:rsidRPr="0072189A">
              <w:rPr>
                <w:b/>
                <w:bCs/>
              </w:rPr>
              <w:t>nat</w:t>
            </w:r>
            <w:proofErr w:type="spellEnd"/>
            <w:r w:rsidRPr="0072189A">
              <w:rPr>
                <w:b/>
                <w:bCs/>
              </w:rPr>
              <w:t xml:space="preserve"> 1):</w:t>
            </w:r>
            <w:r w:rsidRPr="0072189A">
              <w:t xml:space="preserve"> You </w:t>
            </w:r>
            <w:proofErr w:type="spellStart"/>
            <w:r w:rsidRPr="0072189A">
              <w:t>suplex</w:t>
            </w:r>
            <w:proofErr w:type="spellEnd"/>
            <w:r w:rsidRPr="0072189A">
              <w:t xml:space="preserve"> yourself into the ground for </w:t>
            </w:r>
            <w:r w:rsidRPr="0072189A">
              <w:rPr>
                <w:b/>
                <w:bCs/>
              </w:rPr>
              <w:t>2d6 damage</w:t>
            </w:r>
            <w:r w:rsidRPr="0072189A">
              <w:t xml:space="preserve">, become </w:t>
            </w:r>
            <w:r w:rsidRPr="0072189A">
              <w:rPr>
                <w:b/>
                <w:bCs/>
              </w:rPr>
              <w:t>Prone</w:t>
            </w:r>
            <w:r w:rsidRPr="0072189A">
              <w:t xml:space="preserve">, and lose </w:t>
            </w:r>
          </w:p>
          <w:p w14:paraId="197D6356" w14:textId="77777777" w:rsidR="005838FF" w:rsidRDefault="005838FF" w:rsidP="003345A8">
            <w:pPr>
              <w:jc w:val="center"/>
            </w:pPr>
          </w:p>
        </w:tc>
      </w:tr>
      <w:tr w:rsidR="005838FF" w14:paraId="07F502AB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2A4788" w14:textId="6577654E" w:rsidR="005838FF" w:rsidRDefault="003D36DE" w:rsidP="003345A8">
            <w:pPr>
              <w:jc w:val="center"/>
            </w:pPr>
            <w:r w:rsidRPr="003D36DE">
              <w:rPr>
                <w:sz w:val="40"/>
                <w:szCs w:val="40"/>
              </w:rPr>
              <w:t>Chain Lasso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87A5B3" w14:textId="77777777" w:rsidR="003D36DE" w:rsidRPr="003D36DE" w:rsidRDefault="003D36DE" w:rsidP="003D36DE">
            <w:pPr>
              <w:jc w:val="center"/>
            </w:pPr>
            <w:r w:rsidRPr="003D36DE">
              <w:rPr>
                <w:b/>
                <w:bCs/>
              </w:rPr>
              <w:t>Type:</w:t>
            </w:r>
            <w:r w:rsidRPr="003D36DE">
              <w:t xml:space="preserve"> Technique — Weapon Grapple (Extreme Risk / Extreme Reward)</w:t>
            </w:r>
            <w:r w:rsidRPr="003D36DE">
              <w:br/>
            </w:r>
            <w:r w:rsidRPr="003D36DE">
              <w:rPr>
                <w:b/>
                <w:bCs/>
              </w:rPr>
              <w:t>Requires:</w:t>
            </w:r>
            <w:r w:rsidRPr="003D36DE">
              <w:t xml:space="preserve"> Heavy Lead Chain or similar chain weapon</w:t>
            </w:r>
          </w:p>
          <w:p w14:paraId="7AECC5A6" w14:textId="77777777" w:rsidR="003D36DE" w:rsidRPr="003D36DE" w:rsidRDefault="003D36DE" w:rsidP="003D36DE">
            <w:pPr>
              <w:jc w:val="center"/>
            </w:pPr>
            <w:r w:rsidRPr="003D36DE">
              <w:rPr>
                <w:b/>
                <w:bCs/>
              </w:rPr>
              <w:t>Effect:</w:t>
            </w:r>
            <w:r w:rsidRPr="003D36DE">
              <w:br/>
              <w:t xml:space="preserve">You whirl the chain overhead and attempt to </w:t>
            </w:r>
            <w:r w:rsidRPr="003D36DE">
              <w:rPr>
                <w:b/>
                <w:bCs/>
              </w:rPr>
              <w:t>snare</w:t>
            </w:r>
            <w:r w:rsidRPr="003D36DE">
              <w:t xml:space="preserve"> an enemy at mid-range (10–15 ft).</w:t>
            </w:r>
          </w:p>
          <w:p w14:paraId="68677ACC" w14:textId="77777777" w:rsidR="003D36DE" w:rsidRPr="003D36DE" w:rsidRDefault="003D36DE" w:rsidP="003D36DE">
            <w:pPr>
              <w:jc w:val="center"/>
            </w:pPr>
            <w:r w:rsidRPr="003D36DE">
              <w:t xml:space="preserve">Make an </w:t>
            </w:r>
            <w:proofErr w:type="gramStart"/>
            <w:r w:rsidRPr="003D36DE">
              <w:rPr>
                <w:b/>
                <w:bCs/>
              </w:rPr>
              <w:t>OFF vs</w:t>
            </w:r>
            <w:proofErr w:type="gramEnd"/>
            <w:r w:rsidRPr="003D36DE">
              <w:rPr>
                <w:b/>
                <w:bCs/>
              </w:rPr>
              <w:t xml:space="preserve"> AGI</w:t>
            </w:r>
            <w:r w:rsidRPr="003D36DE">
              <w:t xml:space="preserve"> contested </w:t>
            </w:r>
            <w:proofErr w:type="gramStart"/>
            <w:r w:rsidRPr="003D36DE">
              <w:t>roll</w:t>
            </w:r>
            <w:proofErr w:type="gramEnd"/>
            <w:r w:rsidRPr="003D36DE">
              <w:t>.</w:t>
            </w:r>
          </w:p>
          <w:p w14:paraId="64DEC9EF" w14:textId="77777777" w:rsidR="003D36DE" w:rsidRPr="003D36DE" w:rsidRDefault="003D36DE" w:rsidP="003D36DE">
            <w:pPr>
              <w:jc w:val="center"/>
            </w:pPr>
            <w:r w:rsidRPr="003D36DE">
              <w:rPr>
                <w:b/>
                <w:bCs/>
              </w:rPr>
              <w:lastRenderedPageBreak/>
              <w:t>On Success — “Gotcha!”</w:t>
            </w:r>
          </w:p>
          <w:p w14:paraId="51F5D042" w14:textId="77777777" w:rsidR="003D36DE" w:rsidRPr="003D36DE" w:rsidRDefault="003D36DE" w:rsidP="003D36DE">
            <w:pPr>
              <w:numPr>
                <w:ilvl w:val="0"/>
                <w:numId w:val="17"/>
              </w:numPr>
              <w:jc w:val="center"/>
            </w:pPr>
            <w:r w:rsidRPr="003D36DE">
              <w:t xml:space="preserve">Target becomes </w:t>
            </w:r>
            <w:r w:rsidRPr="003D36DE">
              <w:rPr>
                <w:b/>
                <w:bCs/>
              </w:rPr>
              <w:t>Restrained</w:t>
            </w:r>
            <w:r w:rsidRPr="003D36DE">
              <w:t xml:space="preserve"> (SPD –2, OFF –1, cannot move).</w:t>
            </w:r>
          </w:p>
          <w:p w14:paraId="5E43462C" w14:textId="77777777" w:rsidR="003D36DE" w:rsidRPr="003D36DE" w:rsidRDefault="003D36DE" w:rsidP="003D36DE">
            <w:pPr>
              <w:numPr>
                <w:ilvl w:val="0"/>
                <w:numId w:val="17"/>
              </w:numPr>
              <w:jc w:val="center"/>
            </w:pPr>
            <w:r w:rsidRPr="003D36DE">
              <w:t xml:space="preserve">You may immediately pull them </w:t>
            </w:r>
            <w:r w:rsidRPr="003D36DE">
              <w:rPr>
                <w:b/>
                <w:bCs/>
              </w:rPr>
              <w:t>up to 10 ft</w:t>
            </w:r>
            <w:r w:rsidRPr="003D36DE">
              <w:t xml:space="preserve"> toward you.</w:t>
            </w:r>
          </w:p>
          <w:p w14:paraId="55E7E9CA" w14:textId="77777777" w:rsidR="003D36DE" w:rsidRPr="003D36DE" w:rsidRDefault="003D36DE" w:rsidP="003D36DE">
            <w:pPr>
              <w:numPr>
                <w:ilvl w:val="0"/>
                <w:numId w:val="17"/>
              </w:numPr>
              <w:jc w:val="center"/>
            </w:pPr>
            <w:r w:rsidRPr="003D36DE">
              <w:t xml:space="preserve">Your next attack against that target this round gets </w:t>
            </w:r>
            <w:r w:rsidRPr="003D36DE">
              <w:rPr>
                <w:b/>
                <w:bCs/>
              </w:rPr>
              <w:t>+2 OFF</w:t>
            </w:r>
            <w:r w:rsidRPr="003D36DE">
              <w:t xml:space="preserve"> (they’re off-balance).</w:t>
            </w:r>
          </w:p>
          <w:p w14:paraId="3D00C220" w14:textId="10752888" w:rsidR="003D36DE" w:rsidRPr="003D36DE" w:rsidRDefault="003D36DE" w:rsidP="003D36DE">
            <w:pPr>
              <w:numPr>
                <w:ilvl w:val="0"/>
                <w:numId w:val="17"/>
              </w:numPr>
              <w:jc w:val="center"/>
            </w:pPr>
            <w:r w:rsidRPr="003D36DE">
              <w:t xml:space="preserve">If you pull them adjacent, you may follow up with a </w:t>
            </w:r>
            <w:r w:rsidRPr="003D36DE">
              <w:rPr>
                <w:b/>
                <w:bCs/>
              </w:rPr>
              <w:t xml:space="preserve">free </w:t>
            </w:r>
            <w:r>
              <w:rPr>
                <w:b/>
                <w:bCs/>
              </w:rPr>
              <w:t>4</w:t>
            </w:r>
            <w:r w:rsidRPr="003D36DE">
              <w:rPr>
                <w:b/>
                <w:bCs/>
              </w:rPr>
              <w:t>d6 blunt strike</w:t>
            </w:r>
            <w:r w:rsidRPr="003D36DE">
              <w:t>.</w:t>
            </w:r>
          </w:p>
          <w:p w14:paraId="40201DB1" w14:textId="6E019EB5" w:rsidR="003D36DE" w:rsidRDefault="003D36DE" w:rsidP="003D36DE">
            <w:pPr>
              <w:jc w:val="center"/>
            </w:pPr>
            <w:r w:rsidRPr="003D36DE">
              <w:rPr>
                <w:b/>
                <w:bCs/>
              </w:rPr>
              <w:t>High Reward Bonus:</w:t>
            </w:r>
            <w:r w:rsidRPr="003D36DE">
              <w:br/>
              <w:t xml:space="preserve">If you succeed by </w:t>
            </w:r>
            <w:r w:rsidRPr="003D36DE">
              <w:rPr>
                <w:b/>
                <w:bCs/>
              </w:rPr>
              <w:t>5 or more</w:t>
            </w:r>
            <w:r w:rsidRPr="003D36DE">
              <w:t xml:space="preserve">, the target also becomes </w:t>
            </w:r>
            <w:r w:rsidRPr="003D36DE">
              <w:rPr>
                <w:b/>
                <w:bCs/>
              </w:rPr>
              <w:t>Prone</w:t>
            </w:r>
            <w:r w:rsidRPr="003D36DE">
              <w:t xml:space="preserve"> at your feet.</w:t>
            </w:r>
          </w:p>
          <w:p w14:paraId="5F472563" w14:textId="77777777" w:rsidR="003D36DE" w:rsidRPr="003D36DE" w:rsidRDefault="003D36DE" w:rsidP="003D36DE">
            <w:pPr>
              <w:jc w:val="center"/>
            </w:pPr>
          </w:p>
          <w:p w14:paraId="2B1FD30A" w14:textId="77777777" w:rsidR="003D36DE" w:rsidRPr="003D36DE" w:rsidRDefault="003D36DE" w:rsidP="003D36DE">
            <w:pPr>
              <w:jc w:val="center"/>
              <w:rPr>
                <w:b/>
                <w:bCs/>
              </w:rPr>
            </w:pPr>
            <w:r w:rsidRPr="003D36DE">
              <w:rPr>
                <w:b/>
                <w:bCs/>
              </w:rPr>
              <w:t>Risk / Consequences</w:t>
            </w:r>
          </w:p>
          <w:p w14:paraId="7EEFE1E6" w14:textId="77777777" w:rsidR="003D36DE" w:rsidRPr="003D36DE" w:rsidRDefault="003D36DE" w:rsidP="003D36DE">
            <w:pPr>
              <w:jc w:val="center"/>
            </w:pPr>
            <w:r w:rsidRPr="003D36DE">
              <w:rPr>
                <w:b/>
                <w:bCs/>
              </w:rPr>
              <w:t>On Failure:</w:t>
            </w:r>
          </w:p>
          <w:p w14:paraId="53BA2865" w14:textId="77777777" w:rsidR="003D36DE" w:rsidRPr="003D36DE" w:rsidRDefault="003D36DE" w:rsidP="003D36DE">
            <w:pPr>
              <w:numPr>
                <w:ilvl w:val="0"/>
                <w:numId w:val="18"/>
              </w:numPr>
              <w:jc w:val="center"/>
            </w:pPr>
            <w:r w:rsidRPr="003D36DE">
              <w:t xml:space="preserve">You lose grip on the chain — it flies </w:t>
            </w:r>
            <w:r w:rsidRPr="003D36DE">
              <w:rPr>
                <w:b/>
                <w:bCs/>
              </w:rPr>
              <w:t>1d4 × 5 ft</w:t>
            </w:r>
            <w:r w:rsidRPr="003D36DE">
              <w:t xml:space="preserve"> away.</w:t>
            </w:r>
          </w:p>
          <w:p w14:paraId="27AC7DA4" w14:textId="77777777" w:rsidR="003D36DE" w:rsidRPr="003D36DE" w:rsidRDefault="003D36DE" w:rsidP="003D36DE">
            <w:pPr>
              <w:numPr>
                <w:ilvl w:val="0"/>
                <w:numId w:val="18"/>
              </w:numPr>
              <w:jc w:val="center"/>
            </w:pPr>
            <w:r w:rsidRPr="003D36DE">
              <w:t xml:space="preserve">You suffer </w:t>
            </w:r>
            <w:r w:rsidRPr="003D36DE">
              <w:rPr>
                <w:b/>
                <w:bCs/>
              </w:rPr>
              <w:t>–1 DEF</w:t>
            </w:r>
            <w:r w:rsidRPr="003D36DE">
              <w:t xml:space="preserve"> until your next turn.</w:t>
            </w:r>
          </w:p>
          <w:p w14:paraId="1F5CB2FA" w14:textId="77777777" w:rsidR="003D36DE" w:rsidRPr="003D36DE" w:rsidRDefault="003D36DE" w:rsidP="003D36DE">
            <w:pPr>
              <w:jc w:val="center"/>
            </w:pPr>
            <w:r w:rsidRPr="003D36DE">
              <w:rPr>
                <w:b/>
                <w:bCs/>
              </w:rPr>
              <w:t>On Critical Failure (</w:t>
            </w:r>
            <w:proofErr w:type="spellStart"/>
            <w:r w:rsidRPr="003D36DE">
              <w:rPr>
                <w:b/>
                <w:bCs/>
              </w:rPr>
              <w:t>nat</w:t>
            </w:r>
            <w:proofErr w:type="spellEnd"/>
            <w:r w:rsidRPr="003D36DE">
              <w:rPr>
                <w:b/>
                <w:bCs/>
              </w:rPr>
              <w:t xml:space="preserve"> 1):</w:t>
            </w:r>
          </w:p>
          <w:p w14:paraId="424AF5B7" w14:textId="77777777" w:rsidR="003D36DE" w:rsidRPr="003D36DE" w:rsidRDefault="003D36DE" w:rsidP="003D36DE">
            <w:pPr>
              <w:numPr>
                <w:ilvl w:val="0"/>
                <w:numId w:val="19"/>
              </w:numPr>
              <w:jc w:val="center"/>
            </w:pPr>
            <w:r w:rsidRPr="003D36DE">
              <w:t xml:space="preserve">The chain wraps around </w:t>
            </w:r>
            <w:r w:rsidRPr="003D36DE">
              <w:rPr>
                <w:b/>
                <w:bCs/>
              </w:rPr>
              <w:t>you</w:t>
            </w:r>
            <w:r w:rsidRPr="003D36DE">
              <w:t xml:space="preserve"> instead.</w:t>
            </w:r>
          </w:p>
          <w:p w14:paraId="50C13F9A" w14:textId="77777777" w:rsidR="003D36DE" w:rsidRPr="003D36DE" w:rsidRDefault="003D36DE" w:rsidP="003D36DE">
            <w:pPr>
              <w:numPr>
                <w:ilvl w:val="0"/>
                <w:numId w:val="19"/>
              </w:numPr>
              <w:jc w:val="center"/>
            </w:pPr>
            <w:r w:rsidRPr="003D36DE">
              <w:t xml:space="preserve">You become </w:t>
            </w:r>
            <w:r w:rsidRPr="003D36DE">
              <w:rPr>
                <w:b/>
                <w:bCs/>
              </w:rPr>
              <w:t>Restrained</w:t>
            </w:r>
            <w:r w:rsidRPr="003D36DE">
              <w:t xml:space="preserve"> for 1 round.</w:t>
            </w:r>
          </w:p>
          <w:p w14:paraId="20B1D3C9" w14:textId="77777777" w:rsidR="003D36DE" w:rsidRPr="003D36DE" w:rsidRDefault="003D36DE" w:rsidP="003D36DE">
            <w:pPr>
              <w:numPr>
                <w:ilvl w:val="0"/>
                <w:numId w:val="19"/>
              </w:numPr>
              <w:jc w:val="center"/>
            </w:pPr>
            <w:r w:rsidRPr="003D36DE">
              <w:t xml:space="preserve">You take </w:t>
            </w:r>
            <w:r w:rsidRPr="003D36DE">
              <w:rPr>
                <w:b/>
                <w:bCs/>
              </w:rPr>
              <w:t>1d6 damage</w:t>
            </w:r>
            <w:r w:rsidRPr="003D36DE">
              <w:t xml:space="preserve"> (whiplash / self-tangle).</w:t>
            </w:r>
          </w:p>
          <w:p w14:paraId="61167B84" w14:textId="77777777" w:rsidR="003D36DE" w:rsidRDefault="003D36DE" w:rsidP="003D36DE">
            <w:pPr>
              <w:numPr>
                <w:ilvl w:val="0"/>
                <w:numId w:val="19"/>
              </w:numPr>
              <w:jc w:val="center"/>
            </w:pPr>
            <w:r w:rsidRPr="003D36DE">
              <w:t xml:space="preserve">Enemy gets a </w:t>
            </w:r>
            <w:r w:rsidRPr="003D36DE">
              <w:rPr>
                <w:b/>
                <w:bCs/>
              </w:rPr>
              <w:t>free attack</w:t>
            </w:r>
            <w:r w:rsidRPr="003D36DE">
              <w:t xml:space="preserve"> against you.</w:t>
            </w:r>
          </w:p>
          <w:p w14:paraId="05327908" w14:textId="77777777" w:rsidR="003D36DE" w:rsidRPr="003D36DE" w:rsidRDefault="003D36DE" w:rsidP="003D36DE">
            <w:pPr>
              <w:ind w:left="360"/>
            </w:pPr>
          </w:p>
          <w:p w14:paraId="5506FBC1" w14:textId="7C59D7B5" w:rsidR="005838FF" w:rsidRDefault="003D36DE" w:rsidP="003D36DE">
            <w:pPr>
              <w:jc w:val="center"/>
            </w:pPr>
            <w:r w:rsidRPr="003D36DE">
              <w:rPr>
                <w:b/>
                <w:bCs/>
              </w:rPr>
              <w:t>On Enemy Critical Success:</w:t>
            </w:r>
            <w:r w:rsidRPr="003D36DE">
              <w:br/>
              <w:t xml:space="preserve">They yank the chain mid-air and pull </w:t>
            </w:r>
            <w:r w:rsidRPr="003D36DE">
              <w:rPr>
                <w:i/>
                <w:iCs/>
              </w:rPr>
              <w:t>you</w:t>
            </w:r>
            <w:r w:rsidRPr="003D36DE">
              <w:t xml:space="preserve"> </w:t>
            </w:r>
            <w:r w:rsidRPr="003D36DE">
              <w:rPr>
                <w:b/>
                <w:bCs/>
              </w:rPr>
              <w:t>5 ft</w:t>
            </w:r>
            <w:r w:rsidRPr="003D36DE">
              <w:t xml:space="preserve">, stunning you for </w:t>
            </w:r>
            <w:r w:rsidRPr="003D36DE">
              <w:rPr>
                <w:b/>
                <w:bCs/>
              </w:rPr>
              <w:t>1 turn</w:t>
            </w:r>
            <w:r w:rsidRPr="003D36DE">
              <w:t xml:space="preserve"> if you collide with something.</w:t>
            </w:r>
          </w:p>
        </w:tc>
      </w:tr>
      <w:tr w:rsidR="005838FF" w14:paraId="0DFDF97A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740EA5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62B671" w14:textId="77777777" w:rsidR="005838FF" w:rsidRDefault="005838FF" w:rsidP="003345A8">
            <w:pPr>
              <w:jc w:val="center"/>
            </w:pPr>
          </w:p>
        </w:tc>
      </w:tr>
      <w:tr w:rsidR="005838FF" w14:paraId="285E905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586A6D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F7BEC6" w14:textId="77777777" w:rsidR="005838FF" w:rsidRDefault="005838FF" w:rsidP="003345A8">
            <w:pPr>
              <w:jc w:val="center"/>
            </w:pPr>
          </w:p>
        </w:tc>
      </w:tr>
      <w:tr w:rsidR="005838FF" w14:paraId="35C5FAD1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D42E59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02F6E1" w14:textId="77777777" w:rsidR="005838FF" w:rsidRDefault="005838FF" w:rsidP="003345A8">
            <w:pPr>
              <w:jc w:val="center"/>
            </w:pPr>
          </w:p>
        </w:tc>
      </w:tr>
      <w:tr w:rsidR="005838FF" w14:paraId="5BE987E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33FF0B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CBF7AC" w14:textId="77777777" w:rsidR="005838FF" w:rsidRDefault="005838FF" w:rsidP="003345A8">
            <w:pPr>
              <w:jc w:val="center"/>
            </w:pPr>
          </w:p>
        </w:tc>
      </w:tr>
      <w:tr w:rsidR="005838FF" w14:paraId="216918A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0FA407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1464BA" w14:textId="77777777" w:rsidR="005838FF" w:rsidRDefault="005838FF" w:rsidP="003345A8">
            <w:pPr>
              <w:jc w:val="center"/>
            </w:pPr>
          </w:p>
        </w:tc>
      </w:tr>
      <w:tr w:rsidR="005838FF" w14:paraId="77F68510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E3736B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CFA4EA" w14:textId="77777777" w:rsidR="005838FF" w:rsidRDefault="005838FF" w:rsidP="003345A8">
            <w:pPr>
              <w:jc w:val="center"/>
            </w:pPr>
          </w:p>
        </w:tc>
      </w:tr>
      <w:tr w:rsidR="005838FF" w14:paraId="0BB31E8B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5BB1C5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BFAF41" w14:textId="77777777" w:rsidR="005838FF" w:rsidRDefault="005838FF" w:rsidP="003345A8">
            <w:pPr>
              <w:jc w:val="center"/>
            </w:pPr>
          </w:p>
        </w:tc>
      </w:tr>
      <w:tr w:rsidR="005838FF" w14:paraId="6B0DDFC6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A76A5F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A8C156" w14:textId="77777777" w:rsidR="005838FF" w:rsidRDefault="005838FF" w:rsidP="003345A8">
            <w:pPr>
              <w:jc w:val="center"/>
            </w:pPr>
          </w:p>
        </w:tc>
      </w:tr>
      <w:tr w:rsidR="005838FF" w14:paraId="75CF7529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4E9F7A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48B833" w14:textId="77777777" w:rsidR="005838FF" w:rsidRDefault="005838FF" w:rsidP="003345A8">
            <w:pPr>
              <w:jc w:val="center"/>
            </w:pPr>
          </w:p>
        </w:tc>
      </w:tr>
      <w:tr w:rsidR="005838FF" w14:paraId="5E41D26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CE90D1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838F" w14:textId="77777777" w:rsidR="005838FF" w:rsidRDefault="005838FF" w:rsidP="003345A8">
            <w:pPr>
              <w:jc w:val="center"/>
            </w:pPr>
          </w:p>
        </w:tc>
      </w:tr>
      <w:tr w:rsidR="005838FF" w14:paraId="1BD2B41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27265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5B5B85" w14:textId="77777777" w:rsidR="005838FF" w:rsidRDefault="005838FF" w:rsidP="003345A8">
            <w:pPr>
              <w:jc w:val="center"/>
            </w:pPr>
          </w:p>
        </w:tc>
      </w:tr>
    </w:tbl>
    <w:p w14:paraId="08B8B2AD" w14:textId="77777777" w:rsidR="003345A8" w:rsidRDefault="003345A8" w:rsidP="003345A8">
      <w:pPr>
        <w:pStyle w:val="Heading2"/>
        <w:jc w:val="center"/>
      </w:pPr>
    </w:p>
    <w:p w14:paraId="7D53A7B9" w14:textId="33EF91CA" w:rsidR="005838FF" w:rsidRDefault="00000000" w:rsidP="003345A8">
      <w:pPr>
        <w:pStyle w:val="Heading2"/>
        <w:jc w:val="center"/>
      </w:pPr>
      <w:r>
        <w:t>Inventory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1"/>
        <w:gridCol w:w="5349"/>
      </w:tblGrid>
      <w:tr w:rsidR="005838FF" w14:paraId="47003589" w14:textId="77777777" w:rsidTr="003345A8">
        <w:tc>
          <w:tcPr>
            <w:tcW w:w="5508" w:type="dxa"/>
          </w:tcPr>
          <w:p w14:paraId="0D566E74" w14:textId="77777777" w:rsidR="005838FF" w:rsidRDefault="00000000" w:rsidP="003345A8">
            <w:pPr>
              <w:jc w:val="center"/>
            </w:pPr>
            <w:r>
              <w:t>Item</w:t>
            </w:r>
          </w:p>
        </w:tc>
        <w:tc>
          <w:tcPr>
            <w:tcW w:w="5400" w:type="dxa"/>
          </w:tcPr>
          <w:p w14:paraId="47D81090" w14:textId="77777777" w:rsidR="005838FF" w:rsidRDefault="00000000" w:rsidP="003345A8">
            <w:pPr>
              <w:jc w:val="center"/>
            </w:pPr>
            <w:r>
              <w:t>Description / Notes</w:t>
            </w:r>
          </w:p>
        </w:tc>
      </w:tr>
      <w:tr w:rsidR="005838FF" w14:paraId="7C99E331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129EB6" w14:textId="43DC184A" w:rsidR="005838FF" w:rsidRPr="00E6290B" w:rsidRDefault="00E6290B" w:rsidP="003345A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Heavy lead chain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919679" w14:textId="77777777" w:rsidR="00E6290B" w:rsidRPr="00E6290B" w:rsidRDefault="00E6290B" w:rsidP="00E6290B">
            <w:pPr>
              <w:jc w:val="center"/>
              <w:rPr>
                <w:b/>
                <w:bCs/>
              </w:rPr>
            </w:pPr>
            <w:r w:rsidRPr="00E6290B">
              <w:rPr>
                <w:b/>
                <w:bCs/>
              </w:rPr>
              <w:t>Heavy Lead Chain</w:t>
            </w:r>
          </w:p>
          <w:p w14:paraId="034660C6" w14:textId="77777777" w:rsidR="00E6290B" w:rsidRPr="00E6290B" w:rsidRDefault="00E6290B" w:rsidP="00E6290B">
            <w:pPr>
              <w:jc w:val="center"/>
            </w:pPr>
            <w:r w:rsidRPr="00E6290B">
              <w:rPr>
                <w:b/>
                <w:bCs/>
              </w:rPr>
              <w:t>Type:</w:t>
            </w:r>
            <w:r w:rsidRPr="00E6290B">
              <w:t xml:space="preserve"> Weapon — Melee (Blunt / Flexible)</w:t>
            </w:r>
            <w:r w:rsidRPr="00E6290B">
              <w:br/>
            </w:r>
            <w:r w:rsidRPr="00E6290B">
              <w:rPr>
                <w:b/>
                <w:bCs/>
              </w:rPr>
              <w:t>Defense Bonus:</w:t>
            </w:r>
            <w:r w:rsidRPr="00E6290B">
              <w:t xml:space="preserve"> +1 DEF (if actively used to parry)</w:t>
            </w:r>
            <w:r w:rsidRPr="00E6290B">
              <w:br/>
            </w:r>
            <w:r w:rsidRPr="00E6290B">
              <w:rPr>
                <w:b/>
                <w:bCs/>
              </w:rPr>
              <w:t>Mobility Bonus:</w:t>
            </w:r>
            <w:r w:rsidRPr="00E6290B">
              <w:t xml:space="preserve"> –1 SPD (it’s </w:t>
            </w:r>
            <w:r w:rsidRPr="00E6290B">
              <w:rPr>
                <w:i/>
                <w:iCs/>
              </w:rPr>
              <w:t>heavy</w:t>
            </w:r>
            <w:r w:rsidRPr="00E6290B">
              <w:t>)</w:t>
            </w:r>
          </w:p>
          <w:p w14:paraId="3DFB43FA" w14:textId="77777777" w:rsidR="00E6290B" w:rsidRPr="00E6290B" w:rsidRDefault="00E6290B" w:rsidP="00E6290B">
            <w:pPr>
              <w:jc w:val="center"/>
            </w:pPr>
            <w:r w:rsidRPr="00E6290B">
              <w:rPr>
                <w:b/>
                <w:bCs/>
              </w:rPr>
              <w:t>Other Effects:</w:t>
            </w:r>
          </w:p>
          <w:p w14:paraId="6B6BA290" w14:textId="77777777" w:rsidR="00E6290B" w:rsidRPr="00E6290B" w:rsidRDefault="00E6290B" w:rsidP="00E6290B">
            <w:pPr>
              <w:jc w:val="center"/>
            </w:pPr>
            <w:r w:rsidRPr="00E6290B">
              <w:rPr>
                <w:b/>
                <w:bCs/>
              </w:rPr>
              <w:t>Crushing Weight:</w:t>
            </w:r>
            <w:r w:rsidRPr="00E6290B">
              <w:br/>
              <w:t xml:space="preserve">Deals </w:t>
            </w:r>
            <w:r w:rsidRPr="00E6290B">
              <w:rPr>
                <w:b/>
                <w:bCs/>
              </w:rPr>
              <w:t>1d8 blunt damage</w:t>
            </w:r>
            <w:r w:rsidRPr="00E6290B">
              <w:t xml:space="preserve"> + OFF mod.</w:t>
            </w:r>
            <w:r w:rsidRPr="00E6290B">
              <w:br/>
              <w:t xml:space="preserve">On a hit of </w:t>
            </w:r>
            <w:r w:rsidRPr="00E6290B">
              <w:rPr>
                <w:b/>
                <w:bCs/>
              </w:rPr>
              <w:t>15+</w:t>
            </w:r>
            <w:r w:rsidRPr="00E6290B">
              <w:t xml:space="preserve">, the attack inflicts </w:t>
            </w:r>
            <w:r w:rsidRPr="00E6290B">
              <w:rPr>
                <w:b/>
                <w:bCs/>
              </w:rPr>
              <w:t>Bruised</w:t>
            </w:r>
            <w:r w:rsidRPr="00E6290B">
              <w:t xml:space="preserve"> (target takes –1 on physical checks for 1 round).</w:t>
            </w:r>
          </w:p>
          <w:p w14:paraId="1B486FDE" w14:textId="77777777" w:rsidR="00E6290B" w:rsidRPr="00E6290B" w:rsidRDefault="00E6290B" w:rsidP="00E6290B">
            <w:pPr>
              <w:jc w:val="center"/>
            </w:pPr>
            <w:r w:rsidRPr="00E6290B">
              <w:rPr>
                <w:b/>
                <w:bCs/>
              </w:rPr>
              <w:t>Wrap &amp; Yank:</w:t>
            </w:r>
            <w:r w:rsidRPr="00E6290B">
              <w:br/>
              <w:t xml:space="preserve">Once per round, instead of dealing damage, you may attempt to </w:t>
            </w:r>
            <w:r w:rsidRPr="00E6290B">
              <w:rPr>
                <w:b/>
                <w:bCs/>
              </w:rPr>
              <w:t>trip or pull</w:t>
            </w:r>
            <w:r w:rsidRPr="00E6290B">
              <w:t xml:space="preserve"> an enemy within 10 ft.</w:t>
            </w:r>
          </w:p>
          <w:p w14:paraId="44F84D5F" w14:textId="77777777" w:rsidR="00E6290B" w:rsidRPr="00E6290B" w:rsidRDefault="00E6290B" w:rsidP="00E6290B">
            <w:pPr>
              <w:numPr>
                <w:ilvl w:val="0"/>
                <w:numId w:val="10"/>
              </w:numPr>
              <w:jc w:val="center"/>
            </w:pPr>
            <w:r w:rsidRPr="00E6290B">
              <w:t xml:space="preserve">Opposed check: your </w:t>
            </w:r>
            <w:r w:rsidRPr="00E6290B">
              <w:rPr>
                <w:b/>
                <w:bCs/>
              </w:rPr>
              <w:t>STR vs target STR or AGI</w:t>
            </w:r>
          </w:p>
          <w:p w14:paraId="04BD186C" w14:textId="77777777" w:rsidR="00E6290B" w:rsidRPr="00E6290B" w:rsidRDefault="00E6290B" w:rsidP="00E6290B">
            <w:pPr>
              <w:numPr>
                <w:ilvl w:val="0"/>
                <w:numId w:val="10"/>
              </w:numPr>
              <w:jc w:val="center"/>
            </w:pPr>
            <w:r w:rsidRPr="00E6290B">
              <w:t xml:space="preserve">Success: Target is </w:t>
            </w:r>
            <w:r w:rsidRPr="00E6290B">
              <w:rPr>
                <w:b/>
                <w:bCs/>
              </w:rPr>
              <w:t>Knocked Prone</w:t>
            </w:r>
            <w:r w:rsidRPr="00E6290B">
              <w:t xml:space="preserve"> or pulled 5 ft toward you.</w:t>
            </w:r>
          </w:p>
          <w:p w14:paraId="655E91B7" w14:textId="77777777" w:rsidR="00E6290B" w:rsidRPr="00E6290B" w:rsidRDefault="00E6290B" w:rsidP="00E6290B">
            <w:pPr>
              <w:jc w:val="center"/>
            </w:pPr>
            <w:r w:rsidRPr="00E6290B">
              <w:rPr>
                <w:b/>
                <w:bCs/>
              </w:rPr>
              <w:t>Heavy Momentum:</w:t>
            </w:r>
            <w:r w:rsidRPr="00E6290B">
              <w:br/>
              <w:t xml:space="preserve">If you spend a turn “spinning up” (no attack, just preparing), your next chain strike gains </w:t>
            </w:r>
            <w:r w:rsidRPr="00E6290B">
              <w:rPr>
                <w:b/>
                <w:bCs/>
              </w:rPr>
              <w:t>+2 damage</w:t>
            </w:r>
            <w:r w:rsidRPr="00E6290B">
              <w:t>.</w:t>
            </w:r>
          </w:p>
          <w:p w14:paraId="7809194E" w14:textId="77777777" w:rsidR="00E6290B" w:rsidRPr="00E6290B" w:rsidRDefault="00E6290B" w:rsidP="00E6290B">
            <w:pPr>
              <w:jc w:val="center"/>
            </w:pPr>
            <w:r w:rsidRPr="00E6290B">
              <w:rPr>
                <w:b/>
                <w:bCs/>
              </w:rPr>
              <w:t>Penalty:</w:t>
            </w:r>
          </w:p>
          <w:p w14:paraId="101CC0E5" w14:textId="77777777" w:rsidR="00E6290B" w:rsidRPr="00E6290B" w:rsidRDefault="00E6290B" w:rsidP="00E6290B">
            <w:pPr>
              <w:numPr>
                <w:ilvl w:val="0"/>
                <w:numId w:val="11"/>
              </w:numPr>
              <w:jc w:val="center"/>
            </w:pPr>
            <w:r w:rsidRPr="00E6290B">
              <w:t>Using the chain requires both hands.</w:t>
            </w:r>
          </w:p>
          <w:p w14:paraId="3A20D8E6" w14:textId="77777777" w:rsidR="00E6290B" w:rsidRPr="00E6290B" w:rsidRDefault="00E6290B" w:rsidP="00E6290B">
            <w:pPr>
              <w:numPr>
                <w:ilvl w:val="0"/>
                <w:numId w:val="11"/>
              </w:numPr>
              <w:jc w:val="center"/>
            </w:pPr>
            <w:r w:rsidRPr="00E6290B">
              <w:t>–1 on delicate or fine movement checks while carrying it.</w:t>
            </w:r>
          </w:p>
          <w:p w14:paraId="5B5F9311" w14:textId="6630E873" w:rsidR="005838FF" w:rsidRDefault="00E6290B" w:rsidP="00E6290B">
            <w:pPr>
              <w:numPr>
                <w:ilvl w:val="0"/>
                <w:numId w:val="11"/>
              </w:numPr>
              <w:jc w:val="center"/>
            </w:pPr>
            <w:r w:rsidRPr="00E6290B">
              <w:lastRenderedPageBreak/>
              <w:t>Not usable by very small or low-STR kids without GM leniency.</w:t>
            </w:r>
          </w:p>
        </w:tc>
      </w:tr>
      <w:tr w:rsidR="005838FF" w14:paraId="67E7D870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ADBDD8" w14:textId="05561247" w:rsidR="005838FF" w:rsidRDefault="00243467" w:rsidP="003345A8">
            <w:pPr>
              <w:jc w:val="center"/>
            </w:pPr>
            <w:r w:rsidRPr="00243467">
              <w:rPr>
                <w:sz w:val="40"/>
                <w:szCs w:val="40"/>
              </w:rPr>
              <w:lastRenderedPageBreak/>
              <w:t>Tank Top &amp; Joggers Combo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D4CB44" w14:textId="77777777" w:rsidR="00243467" w:rsidRPr="00243467" w:rsidRDefault="00243467" w:rsidP="00243467">
            <w:pPr>
              <w:jc w:val="center"/>
            </w:pPr>
            <w:r w:rsidRPr="00243467">
              <w:rPr>
                <w:b/>
                <w:bCs/>
              </w:rPr>
              <w:t>Type:</w:t>
            </w:r>
            <w:r w:rsidRPr="00243467">
              <w:t xml:space="preserve"> Armor — Clothing (Casual)</w:t>
            </w:r>
            <w:r w:rsidRPr="00243467">
              <w:br/>
            </w:r>
            <w:r w:rsidRPr="00243467">
              <w:rPr>
                <w:b/>
                <w:bCs/>
              </w:rPr>
              <w:t>Defense Bonus:</w:t>
            </w:r>
            <w:r w:rsidRPr="00243467">
              <w:t xml:space="preserve"> +0 DEF</w:t>
            </w:r>
            <w:r w:rsidRPr="00243467">
              <w:br/>
            </w:r>
            <w:r w:rsidRPr="00243467">
              <w:rPr>
                <w:b/>
                <w:bCs/>
              </w:rPr>
              <w:t>Mobility Bonus:</w:t>
            </w:r>
            <w:r w:rsidRPr="00243467">
              <w:t xml:space="preserve"> +1 SPD on initiative rolls</w:t>
            </w:r>
          </w:p>
          <w:p w14:paraId="6886F094" w14:textId="77777777" w:rsidR="00243467" w:rsidRPr="00243467" w:rsidRDefault="00243467" w:rsidP="00243467">
            <w:pPr>
              <w:jc w:val="center"/>
            </w:pPr>
            <w:r w:rsidRPr="00243467">
              <w:rPr>
                <w:b/>
                <w:bCs/>
              </w:rPr>
              <w:t>Other Effects:</w:t>
            </w:r>
          </w:p>
          <w:p w14:paraId="1BC847CB" w14:textId="77777777" w:rsidR="00243467" w:rsidRPr="00243467" w:rsidRDefault="00243467" w:rsidP="00243467">
            <w:pPr>
              <w:jc w:val="center"/>
            </w:pPr>
            <w:r w:rsidRPr="00243467">
              <w:rPr>
                <w:b/>
                <w:bCs/>
              </w:rPr>
              <w:t>Light as Air:</w:t>
            </w:r>
            <w:r w:rsidRPr="00243467">
              <w:br/>
              <w:t xml:space="preserve">Ignore the first </w:t>
            </w:r>
            <w:r w:rsidRPr="00243467">
              <w:rPr>
                <w:b/>
                <w:bCs/>
              </w:rPr>
              <w:t>–1 movement penalty</w:t>
            </w:r>
            <w:r w:rsidRPr="00243467">
              <w:t xml:space="preserve"> from terrain each round (small obstacles, loose ground, clutter).</w:t>
            </w:r>
          </w:p>
          <w:p w14:paraId="6D76EB0B" w14:textId="77777777" w:rsidR="00243467" w:rsidRPr="00243467" w:rsidRDefault="00243467" w:rsidP="00243467">
            <w:pPr>
              <w:jc w:val="center"/>
            </w:pPr>
            <w:r w:rsidRPr="00243467">
              <w:rPr>
                <w:b/>
                <w:bCs/>
              </w:rPr>
              <w:t>Flex Fit:</w:t>
            </w:r>
            <w:r w:rsidRPr="00243467">
              <w:br/>
              <w:t xml:space="preserve">Gain </w:t>
            </w:r>
            <w:r w:rsidRPr="00243467">
              <w:rPr>
                <w:b/>
                <w:bCs/>
              </w:rPr>
              <w:t>+1 OFF</w:t>
            </w:r>
            <w:r w:rsidRPr="00243467">
              <w:t xml:space="preserve"> on melee attacks made while moving at least </w:t>
            </w:r>
            <w:r w:rsidRPr="00243467">
              <w:rPr>
                <w:b/>
                <w:bCs/>
              </w:rPr>
              <w:t>5 ft</w:t>
            </w:r>
            <w:r w:rsidRPr="00243467">
              <w:t xml:space="preserve"> this turn (once per attack, not stacks).</w:t>
            </w:r>
          </w:p>
          <w:p w14:paraId="0623FCF6" w14:textId="77777777" w:rsidR="00243467" w:rsidRPr="00243467" w:rsidRDefault="00243467" w:rsidP="00243467">
            <w:pPr>
              <w:jc w:val="center"/>
            </w:pPr>
            <w:r w:rsidRPr="00243467">
              <w:rPr>
                <w:b/>
                <w:bCs/>
              </w:rPr>
              <w:t>Loose &amp; Relaxed:</w:t>
            </w:r>
            <w:r w:rsidRPr="00243467">
              <w:br/>
              <w:t xml:space="preserve">The first time </w:t>
            </w:r>
            <w:proofErr w:type="gramStart"/>
            <w:r w:rsidRPr="00243467">
              <w:t>you take</w:t>
            </w:r>
            <w:proofErr w:type="gramEnd"/>
            <w:r w:rsidRPr="00243467">
              <w:t xml:space="preserve"> damage each combat, you gain </w:t>
            </w:r>
            <w:r w:rsidRPr="00243467">
              <w:rPr>
                <w:b/>
                <w:bCs/>
              </w:rPr>
              <w:t>+1 SPD</w:t>
            </w:r>
            <w:r w:rsidRPr="00243467">
              <w:t xml:space="preserve"> on your next turn only (adrenaline kick).</w:t>
            </w:r>
          </w:p>
          <w:p w14:paraId="23BA843D" w14:textId="77777777" w:rsidR="003D36DE" w:rsidRDefault="00243467" w:rsidP="00243467">
            <w:pPr>
              <w:jc w:val="center"/>
            </w:pPr>
            <w:r w:rsidRPr="00243467">
              <w:rPr>
                <w:b/>
                <w:bCs/>
              </w:rPr>
              <w:t>Penalty:</w:t>
            </w:r>
            <w:r w:rsidRPr="00243467">
              <w:br/>
              <w:t xml:space="preserve">Provides almost </w:t>
            </w:r>
            <w:r w:rsidRPr="00243467">
              <w:rPr>
                <w:b/>
                <w:bCs/>
              </w:rPr>
              <w:t>no protection</w:t>
            </w:r>
            <w:r w:rsidRPr="00243467">
              <w:t xml:space="preserve">; counts as </w:t>
            </w:r>
            <w:r w:rsidRPr="00243467">
              <w:rPr>
                <w:b/>
                <w:bCs/>
              </w:rPr>
              <w:t>Light Clothing</w:t>
            </w:r>
            <w:r w:rsidRPr="00243467">
              <w:t>.</w:t>
            </w:r>
          </w:p>
          <w:p w14:paraId="4258E8CD" w14:textId="456FDC6B" w:rsidR="005838FF" w:rsidRDefault="00243467" w:rsidP="003D36DE">
            <w:pPr>
              <w:jc w:val="center"/>
            </w:pPr>
            <w:r w:rsidRPr="00243467">
              <w:br/>
              <w:t xml:space="preserve">Cold weather imposes </w:t>
            </w:r>
            <w:r w:rsidRPr="00243467">
              <w:rPr>
                <w:b/>
                <w:bCs/>
              </w:rPr>
              <w:t>–1 to SPD</w:t>
            </w:r>
            <w:r w:rsidRPr="00243467">
              <w:t xml:space="preserve"> until you warm up.</w:t>
            </w:r>
          </w:p>
        </w:tc>
      </w:tr>
      <w:tr w:rsidR="005838FF" w14:paraId="5DBF2A1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98383A" w14:textId="77777777" w:rsidR="00243467" w:rsidRPr="00243467" w:rsidRDefault="00243467" w:rsidP="00243467">
            <w:pPr>
              <w:jc w:val="center"/>
              <w:rPr>
                <w:sz w:val="40"/>
                <w:szCs w:val="40"/>
              </w:rPr>
            </w:pPr>
            <w:r w:rsidRPr="00243467">
              <w:rPr>
                <w:sz w:val="40"/>
                <w:szCs w:val="40"/>
              </w:rPr>
              <w:t>Gutsy Pearl-White Cowboy Hat</w:t>
            </w:r>
          </w:p>
          <w:p w14:paraId="446723F8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7CF1C8" w14:textId="77777777" w:rsidR="00243467" w:rsidRPr="00243467" w:rsidRDefault="00243467" w:rsidP="00243467">
            <w:pPr>
              <w:jc w:val="center"/>
              <w:rPr>
                <w:b/>
                <w:bCs/>
              </w:rPr>
            </w:pPr>
            <w:r w:rsidRPr="00243467">
              <w:rPr>
                <w:b/>
                <w:bCs/>
              </w:rPr>
              <w:t>Gutsy Pearl-White Cowboy Hat</w:t>
            </w:r>
          </w:p>
          <w:p w14:paraId="7F5444E4" w14:textId="77777777" w:rsidR="00243467" w:rsidRPr="00243467" w:rsidRDefault="00243467" w:rsidP="00243467">
            <w:pPr>
              <w:jc w:val="center"/>
            </w:pPr>
            <w:r w:rsidRPr="00243467">
              <w:rPr>
                <w:b/>
                <w:bCs/>
              </w:rPr>
              <w:t>Type:</w:t>
            </w:r>
            <w:r w:rsidRPr="00243467">
              <w:t xml:space="preserve"> Accessory — Hat</w:t>
            </w:r>
            <w:r w:rsidRPr="00243467">
              <w:br/>
            </w:r>
            <w:r w:rsidRPr="00243467">
              <w:rPr>
                <w:b/>
                <w:bCs/>
              </w:rPr>
              <w:t>Defense Bonus:</w:t>
            </w:r>
            <w:r w:rsidRPr="00243467">
              <w:t xml:space="preserve"> +0 DEF</w:t>
            </w:r>
            <w:r w:rsidRPr="00243467">
              <w:br/>
            </w:r>
            <w:r w:rsidRPr="00243467">
              <w:rPr>
                <w:b/>
                <w:bCs/>
              </w:rPr>
              <w:t>Mobility Bonus:</w:t>
            </w:r>
            <w:r w:rsidRPr="00243467">
              <w:t xml:space="preserve"> No penalty</w:t>
            </w:r>
          </w:p>
          <w:p w14:paraId="5EE3EAB8" w14:textId="77777777" w:rsidR="00243467" w:rsidRPr="00243467" w:rsidRDefault="00243467" w:rsidP="00243467">
            <w:pPr>
              <w:jc w:val="center"/>
            </w:pPr>
            <w:r w:rsidRPr="00243467">
              <w:rPr>
                <w:b/>
                <w:bCs/>
              </w:rPr>
              <w:t>Other Effects:</w:t>
            </w:r>
          </w:p>
          <w:p w14:paraId="68B0737A" w14:textId="77777777" w:rsidR="00243467" w:rsidRPr="00243467" w:rsidRDefault="00243467" w:rsidP="00243467">
            <w:pPr>
              <w:jc w:val="center"/>
            </w:pPr>
            <w:r w:rsidRPr="00243467">
              <w:rPr>
                <w:b/>
                <w:bCs/>
              </w:rPr>
              <w:t>Pearl-White Grit:</w:t>
            </w:r>
            <w:r w:rsidRPr="00243467">
              <w:br/>
              <w:t xml:space="preserve">Gain </w:t>
            </w:r>
            <w:r w:rsidRPr="00243467">
              <w:rPr>
                <w:b/>
                <w:bCs/>
              </w:rPr>
              <w:t>+1 GUTS</w:t>
            </w:r>
            <w:r w:rsidRPr="00243467">
              <w:t xml:space="preserve"> while the hat is worn.</w:t>
            </w:r>
          </w:p>
          <w:p w14:paraId="544AF8F8" w14:textId="77777777" w:rsidR="00243467" w:rsidRPr="00243467" w:rsidRDefault="00243467" w:rsidP="00243467">
            <w:pPr>
              <w:jc w:val="center"/>
            </w:pPr>
            <w:r w:rsidRPr="00243467">
              <w:rPr>
                <w:b/>
                <w:bCs/>
              </w:rPr>
              <w:t>Look ’Em in the Eyes:</w:t>
            </w:r>
            <w:r w:rsidRPr="00243467">
              <w:br/>
              <w:t xml:space="preserve">When you succeed on a </w:t>
            </w:r>
            <w:r w:rsidRPr="00243467">
              <w:rPr>
                <w:b/>
                <w:bCs/>
              </w:rPr>
              <w:t>GUTS check</w:t>
            </w:r>
            <w:r w:rsidRPr="00243467">
              <w:t xml:space="preserve">, gain </w:t>
            </w:r>
            <w:r w:rsidRPr="00243467">
              <w:rPr>
                <w:b/>
                <w:bCs/>
              </w:rPr>
              <w:t>+1 OFF</w:t>
            </w:r>
            <w:r w:rsidRPr="00243467">
              <w:t xml:space="preserve"> on your next attack that turn (once per round).</w:t>
            </w:r>
          </w:p>
          <w:p w14:paraId="5B3E2047" w14:textId="77777777" w:rsidR="00243467" w:rsidRPr="00243467" w:rsidRDefault="00243467" w:rsidP="00243467">
            <w:pPr>
              <w:jc w:val="center"/>
            </w:pPr>
            <w:r w:rsidRPr="00243467">
              <w:rPr>
                <w:b/>
                <w:bCs/>
              </w:rPr>
              <w:t>Never Back Down:</w:t>
            </w:r>
            <w:r w:rsidRPr="00243467">
              <w:br/>
              <w:t xml:space="preserve">Once per day, when reduced to </w:t>
            </w:r>
            <w:r w:rsidRPr="00243467">
              <w:rPr>
                <w:b/>
                <w:bCs/>
              </w:rPr>
              <w:t>5 HP or lower</w:t>
            </w:r>
            <w:r w:rsidRPr="00243467">
              <w:t xml:space="preserve">, you gain </w:t>
            </w:r>
            <w:r w:rsidRPr="00243467">
              <w:rPr>
                <w:b/>
                <w:bCs/>
              </w:rPr>
              <w:t>+1 SPD</w:t>
            </w:r>
            <w:r w:rsidRPr="00243467">
              <w:t xml:space="preserve"> and </w:t>
            </w:r>
            <w:r w:rsidRPr="00243467">
              <w:rPr>
                <w:b/>
                <w:bCs/>
              </w:rPr>
              <w:t>+1 OFF</w:t>
            </w:r>
            <w:r w:rsidRPr="00243467">
              <w:t xml:space="preserve"> for </w:t>
            </w:r>
            <w:r w:rsidRPr="00243467">
              <w:rPr>
                <w:b/>
                <w:bCs/>
              </w:rPr>
              <w:t>1 round</w:t>
            </w:r>
            <w:r w:rsidRPr="00243467">
              <w:t xml:space="preserve"> (fighting spirit kicks in).</w:t>
            </w:r>
          </w:p>
          <w:p w14:paraId="796929FE" w14:textId="77777777" w:rsidR="00243467" w:rsidRPr="00243467" w:rsidRDefault="00243467" w:rsidP="00243467">
            <w:pPr>
              <w:jc w:val="center"/>
            </w:pPr>
            <w:r w:rsidRPr="00243467">
              <w:rPr>
                <w:b/>
                <w:bCs/>
              </w:rPr>
              <w:t>Penalty:</w:t>
            </w:r>
            <w:r w:rsidRPr="00243467">
              <w:br/>
              <w:t>If the hat is knocked off (critical hit of 20 or GM discretion), you lose all bonuses until you use an action to retrieve or put it back on.</w:t>
            </w:r>
          </w:p>
          <w:p w14:paraId="43DBAE6B" w14:textId="77777777" w:rsidR="005838FF" w:rsidRDefault="005838FF" w:rsidP="003345A8">
            <w:pPr>
              <w:jc w:val="center"/>
            </w:pPr>
          </w:p>
        </w:tc>
      </w:tr>
      <w:tr w:rsidR="005838FF" w14:paraId="59619632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BEB1CA" w14:textId="09503EB5" w:rsidR="005838FF" w:rsidRPr="0072189A" w:rsidRDefault="0072189A" w:rsidP="003345A8">
            <w:pPr>
              <w:jc w:val="center"/>
              <w:rPr>
                <w:sz w:val="40"/>
                <w:szCs w:val="40"/>
              </w:rPr>
            </w:pPr>
            <w:r w:rsidRPr="0072189A">
              <w:rPr>
                <w:sz w:val="40"/>
                <w:szCs w:val="40"/>
              </w:rPr>
              <w:lastRenderedPageBreak/>
              <w:t>Forever-Refilling Jack Daniels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2B5A4B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Type:</w:t>
            </w:r>
            <w:r w:rsidRPr="0072189A">
              <w:t xml:space="preserve"> Consumable — “Drink” (Cursed / High-Risk Buff)</w:t>
            </w:r>
            <w:r w:rsidRPr="0072189A">
              <w:br/>
            </w:r>
            <w:r w:rsidRPr="0072189A">
              <w:rPr>
                <w:b/>
                <w:bCs/>
              </w:rPr>
              <w:t>Defense Bonus:</w:t>
            </w:r>
            <w:r w:rsidRPr="0072189A">
              <w:t xml:space="preserve"> +0 DEF</w:t>
            </w:r>
            <w:r w:rsidRPr="0072189A">
              <w:br/>
            </w:r>
            <w:r w:rsidRPr="0072189A">
              <w:rPr>
                <w:b/>
                <w:bCs/>
              </w:rPr>
              <w:t>Mobility Bonus:</w:t>
            </w:r>
            <w:r w:rsidRPr="0072189A">
              <w:t xml:space="preserve"> –1 SPD for 1 round after use</w:t>
            </w:r>
          </w:p>
          <w:p w14:paraId="4533B24F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Other Effects (High Risk, High Reward):</w:t>
            </w:r>
          </w:p>
          <w:p w14:paraId="6B4C49FA" w14:textId="77777777" w:rsidR="0072189A" w:rsidRPr="0072189A" w:rsidRDefault="0072189A" w:rsidP="0072189A">
            <w:pPr>
              <w:jc w:val="center"/>
            </w:pPr>
            <w:r w:rsidRPr="0072189A">
              <w:rPr>
                <w:b/>
                <w:bCs/>
              </w:rPr>
              <w:t>Liquid Courage:</w:t>
            </w:r>
            <w:r w:rsidRPr="0072189A">
              <w:br/>
              <w:t xml:space="preserve">Take a swig as an action. Roll a </w:t>
            </w:r>
            <w:r w:rsidRPr="0072189A">
              <w:rPr>
                <w:b/>
                <w:bCs/>
              </w:rPr>
              <w:t>d4</w:t>
            </w:r>
            <w:r w:rsidRPr="0072189A">
              <w:t xml:space="preserve"> to see what happens:</w:t>
            </w:r>
          </w:p>
          <w:p w14:paraId="68BEEE62" w14:textId="77777777" w:rsidR="0072189A" w:rsidRPr="0072189A" w:rsidRDefault="0072189A" w:rsidP="0072189A">
            <w:pPr>
              <w:jc w:val="center"/>
            </w:pPr>
            <w:r w:rsidRPr="0072189A">
              <w:t xml:space="preserve">1 — </w:t>
            </w:r>
            <w:r w:rsidRPr="0072189A">
              <w:rPr>
                <w:b/>
                <w:bCs/>
              </w:rPr>
              <w:t>Bad Trip (High Risk):</w:t>
            </w:r>
            <w:r w:rsidRPr="0072189A">
              <w:br/>
              <w:t xml:space="preserve">You take </w:t>
            </w:r>
            <w:r w:rsidRPr="0072189A">
              <w:rPr>
                <w:b/>
                <w:bCs/>
              </w:rPr>
              <w:t>1d6 nonlethal damage</w:t>
            </w:r>
            <w:r w:rsidRPr="0072189A">
              <w:t xml:space="preserve"> and suffer </w:t>
            </w:r>
            <w:r w:rsidRPr="0072189A">
              <w:rPr>
                <w:b/>
                <w:bCs/>
              </w:rPr>
              <w:t>–1 OFF</w:t>
            </w:r>
            <w:r w:rsidRPr="0072189A">
              <w:t xml:space="preserve"> for the next 2 rounds.</w:t>
            </w:r>
            <w:r w:rsidRPr="0072189A">
              <w:br/>
              <w:t>(You hiccup flames or fall over. Classic.)</w:t>
            </w:r>
          </w:p>
          <w:p w14:paraId="7FCC1B76" w14:textId="77777777" w:rsidR="0072189A" w:rsidRPr="0072189A" w:rsidRDefault="0072189A" w:rsidP="0072189A">
            <w:pPr>
              <w:jc w:val="center"/>
            </w:pPr>
            <w:r w:rsidRPr="0072189A">
              <w:t xml:space="preserve">2 — </w:t>
            </w:r>
            <w:r w:rsidRPr="0072189A">
              <w:rPr>
                <w:b/>
                <w:bCs/>
              </w:rPr>
              <w:t>Too Buzzed to Dodge:</w:t>
            </w:r>
            <w:r w:rsidRPr="0072189A">
              <w:br/>
              <w:t xml:space="preserve">You gain </w:t>
            </w:r>
            <w:r w:rsidRPr="0072189A">
              <w:rPr>
                <w:b/>
                <w:bCs/>
              </w:rPr>
              <w:t>+2 OFF</w:t>
            </w:r>
            <w:r w:rsidRPr="0072189A">
              <w:t xml:space="preserve"> for 1 round </w:t>
            </w:r>
            <w:r w:rsidRPr="0072189A">
              <w:rPr>
                <w:b/>
                <w:bCs/>
              </w:rPr>
              <w:t>but</w:t>
            </w:r>
            <w:r w:rsidRPr="0072189A">
              <w:t xml:space="preserve"> suffer </w:t>
            </w:r>
            <w:r w:rsidRPr="0072189A">
              <w:rPr>
                <w:b/>
                <w:bCs/>
              </w:rPr>
              <w:t>–2 SPD</w:t>
            </w:r>
            <w:r w:rsidRPr="0072189A">
              <w:t>.</w:t>
            </w:r>
            <w:r w:rsidRPr="0072189A">
              <w:br/>
              <w:t xml:space="preserve">(You swing </w:t>
            </w:r>
            <w:proofErr w:type="gramStart"/>
            <w:r w:rsidRPr="0072189A">
              <w:t>harder</w:t>
            </w:r>
            <w:proofErr w:type="gramEnd"/>
            <w:r w:rsidRPr="0072189A">
              <w:t xml:space="preserve"> but your feet don’t keep up.)</w:t>
            </w:r>
          </w:p>
          <w:p w14:paraId="5446735B" w14:textId="77777777" w:rsidR="0072189A" w:rsidRPr="0072189A" w:rsidRDefault="0072189A" w:rsidP="0072189A">
            <w:pPr>
              <w:jc w:val="center"/>
            </w:pPr>
            <w:r w:rsidRPr="0072189A">
              <w:t xml:space="preserve">3 — </w:t>
            </w:r>
            <w:r w:rsidRPr="0072189A">
              <w:rPr>
                <w:b/>
                <w:bCs/>
              </w:rPr>
              <w:t>Drunken Master Moment:</w:t>
            </w:r>
            <w:r w:rsidRPr="0072189A">
              <w:br/>
              <w:t xml:space="preserve">Gain </w:t>
            </w:r>
            <w:r w:rsidRPr="0072189A">
              <w:rPr>
                <w:b/>
                <w:bCs/>
              </w:rPr>
              <w:t>+1 OFF</w:t>
            </w:r>
            <w:r w:rsidRPr="0072189A">
              <w:t xml:space="preserve">, </w:t>
            </w:r>
            <w:r w:rsidRPr="0072189A">
              <w:rPr>
                <w:b/>
                <w:bCs/>
              </w:rPr>
              <w:t>+1 GUTS</w:t>
            </w:r>
            <w:r w:rsidRPr="0072189A">
              <w:t xml:space="preserve">, and </w:t>
            </w:r>
            <w:r w:rsidRPr="0072189A">
              <w:rPr>
                <w:b/>
                <w:bCs/>
              </w:rPr>
              <w:t>+1 DEF</w:t>
            </w:r>
            <w:r w:rsidRPr="0072189A">
              <w:t xml:space="preserve"> for 2 rounds.</w:t>
            </w:r>
            <w:r w:rsidRPr="0072189A">
              <w:br/>
              <w:t>(You wobble in just the right way to avoid damage.)</w:t>
            </w:r>
          </w:p>
          <w:p w14:paraId="2DC43CB5" w14:textId="77777777" w:rsidR="0072189A" w:rsidRPr="0072189A" w:rsidRDefault="0072189A" w:rsidP="0072189A">
            <w:pPr>
              <w:jc w:val="center"/>
            </w:pPr>
            <w:r w:rsidRPr="0072189A">
              <w:t xml:space="preserve">4 — </w:t>
            </w:r>
            <w:r w:rsidRPr="0072189A">
              <w:rPr>
                <w:b/>
                <w:bCs/>
              </w:rPr>
              <w:t>Wild High Roll (Jackpot):</w:t>
            </w:r>
            <w:r w:rsidRPr="0072189A">
              <w:br/>
              <w:t xml:space="preserve">You gain </w:t>
            </w:r>
            <w:r w:rsidRPr="0072189A">
              <w:rPr>
                <w:b/>
                <w:bCs/>
              </w:rPr>
              <w:t>+2 OFF</w:t>
            </w:r>
            <w:r w:rsidRPr="0072189A">
              <w:t xml:space="preserve">, </w:t>
            </w:r>
            <w:r w:rsidRPr="0072189A">
              <w:rPr>
                <w:b/>
                <w:bCs/>
              </w:rPr>
              <w:t>+2 GUTS</w:t>
            </w:r>
            <w:r w:rsidRPr="0072189A">
              <w:t xml:space="preserve">, and become </w:t>
            </w:r>
            <w:r w:rsidRPr="0072189A">
              <w:rPr>
                <w:b/>
                <w:bCs/>
              </w:rPr>
              <w:t>immune to fear</w:t>
            </w:r>
            <w:r w:rsidRPr="0072189A">
              <w:t xml:space="preserve"> for 3 rounds.</w:t>
            </w:r>
            <w:r w:rsidRPr="0072189A">
              <w:br/>
              <w:t xml:space="preserve">Then you collapse after: take </w:t>
            </w:r>
            <w:r w:rsidRPr="0072189A">
              <w:rPr>
                <w:b/>
                <w:bCs/>
              </w:rPr>
              <w:t>1d4 recoil damage</w:t>
            </w:r>
            <w:r w:rsidRPr="0072189A">
              <w:t>.</w:t>
            </w:r>
          </w:p>
          <w:p w14:paraId="73B74867" w14:textId="6F67E0EA" w:rsidR="005838FF" w:rsidRDefault="0072189A" w:rsidP="003D36DE">
            <w:pPr>
              <w:jc w:val="center"/>
            </w:pPr>
            <w:r w:rsidRPr="0072189A">
              <w:rPr>
                <w:b/>
                <w:bCs/>
              </w:rPr>
              <w:t>Refill Curse:</w:t>
            </w:r>
            <w:r w:rsidRPr="0072189A">
              <w:br/>
              <w:t xml:space="preserve">The bottle </w:t>
            </w:r>
            <w:r w:rsidRPr="0072189A">
              <w:rPr>
                <w:i/>
                <w:iCs/>
              </w:rPr>
              <w:t>never</w:t>
            </w:r>
            <w:r w:rsidRPr="0072189A">
              <w:t xml:space="preserve"> empties.</w:t>
            </w:r>
            <w:r w:rsidRPr="0072189A">
              <w:br/>
              <w:t>If you try to throw it away, it reappears in your bag after 1 minute.</w:t>
            </w:r>
          </w:p>
        </w:tc>
      </w:tr>
      <w:tr w:rsidR="005838FF" w14:paraId="00EC75DB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CBE2E5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CC1FCB" w14:textId="77777777" w:rsidR="005838FF" w:rsidRDefault="005838FF" w:rsidP="003345A8">
            <w:pPr>
              <w:jc w:val="center"/>
            </w:pPr>
          </w:p>
        </w:tc>
      </w:tr>
      <w:tr w:rsidR="005838FF" w14:paraId="089CCF5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721480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891FFB" w14:textId="77777777" w:rsidR="005838FF" w:rsidRDefault="005838FF" w:rsidP="003345A8">
            <w:pPr>
              <w:jc w:val="center"/>
            </w:pPr>
          </w:p>
        </w:tc>
      </w:tr>
      <w:tr w:rsidR="005838FF" w14:paraId="40AF7A76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CB1506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F2478B" w14:textId="77777777" w:rsidR="005838FF" w:rsidRDefault="005838FF" w:rsidP="003345A8">
            <w:pPr>
              <w:jc w:val="center"/>
            </w:pPr>
          </w:p>
        </w:tc>
      </w:tr>
      <w:tr w:rsidR="005838FF" w14:paraId="2A3179C2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F9DEFB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EBFC0E" w14:textId="77777777" w:rsidR="005838FF" w:rsidRDefault="005838FF" w:rsidP="003345A8">
            <w:pPr>
              <w:jc w:val="center"/>
            </w:pPr>
          </w:p>
        </w:tc>
      </w:tr>
      <w:tr w:rsidR="005838FF" w14:paraId="2A13403D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18C4B1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3EA381" w14:textId="77777777" w:rsidR="005838FF" w:rsidRDefault="005838FF" w:rsidP="003345A8">
            <w:pPr>
              <w:jc w:val="center"/>
            </w:pPr>
          </w:p>
        </w:tc>
      </w:tr>
      <w:tr w:rsidR="005838FF" w14:paraId="225232B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943CBA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EA79DF" w14:textId="77777777" w:rsidR="005838FF" w:rsidRDefault="005838FF" w:rsidP="003345A8">
            <w:pPr>
              <w:jc w:val="center"/>
            </w:pPr>
          </w:p>
        </w:tc>
      </w:tr>
      <w:tr w:rsidR="005838FF" w14:paraId="6C56E99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711E27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9E9F6C" w14:textId="77777777" w:rsidR="005838FF" w:rsidRDefault="005838FF" w:rsidP="003345A8">
            <w:pPr>
              <w:jc w:val="center"/>
            </w:pPr>
          </w:p>
        </w:tc>
      </w:tr>
      <w:tr w:rsidR="005838FF" w14:paraId="5CB3C99F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4C53B1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33A7A8" w14:textId="77777777" w:rsidR="005838FF" w:rsidRDefault="005838FF" w:rsidP="003345A8">
            <w:pPr>
              <w:jc w:val="center"/>
            </w:pPr>
          </w:p>
        </w:tc>
      </w:tr>
      <w:tr w:rsidR="005838FF" w14:paraId="2CF23D62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4AC0AF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CEF74D" w14:textId="77777777" w:rsidR="005838FF" w:rsidRDefault="005838FF" w:rsidP="003345A8">
            <w:pPr>
              <w:jc w:val="center"/>
            </w:pPr>
          </w:p>
        </w:tc>
      </w:tr>
      <w:tr w:rsidR="005838FF" w14:paraId="460A286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29AE78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171194" w14:textId="77777777" w:rsidR="005838FF" w:rsidRDefault="005838FF" w:rsidP="003345A8">
            <w:pPr>
              <w:jc w:val="center"/>
            </w:pPr>
          </w:p>
        </w:tc>
      </w:tr>
      <w:tr w:rsidR="005838FF" w14:paraId="33A3499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BC6510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7DDD64" w14:textId="77777777" w:rsidR="005838FF" w:rsidRDefault="005838FF" w:rsidP="003345A8">
            <w:pPr>
              <w:jc w:val="center"/>
            </w:pPr>
          </w:p>
        </w:tc>
      </w:tr>
      <w:tr w:rsidR="005838FF" w14:paraId="36272C19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4A7D2C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B0C29F" w14:textId="77777777" w:rsidR="005838FF" w:rsidRDefault="005838FF" w:rsidP="003345A8">
            <w:pPr>
              <w:jc w:val="center"/>
            </w:pPr>
          </w:p>
        </w:tc>
      </w:tr>
      <w:tr w:rsidR="005838FF" w14:paraId="1DB21DC7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D388DC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36283B" w14:textId="77777777" w:rsidR="005838FF" w:rsidRDefault="005838FF" w:rsidP="003345A8">
            <w:pPr>
              <w:jc w:val="center"/>
            </w:pPr>
          </w:p>
        </w:tc>
      </w:tr>
      <w:tr w:rsidR="005838FF" w14:paraId="69B20F8D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2D1390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464F6" w14:textId="77777777" w:rsidR="005838FF" w:rsidRDefault="005838FF" w:rsidP="003345A8">
            <w:pPr>
              <w:jc w:val="center"/>
            </w:pPr>
          </w:p>
        </w:tc>
      </w:tr>
      <w:tr w:rsidR="005838FF" w14:paraId="77620778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0B7A6C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647826" w14:textId="77777777" w:rsidR="005838FF" w:rsidRDefault="005838FF" w:rsidP="003345A8">
            <w:pPr>
              <w:jc w:val="center"/>
            </w:pPr>
          </w:p>
        </w:tc>
      </w:tr>
      <w:tr w:rsidR="005838FF" w14:paraId="1BDFC954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C5733E" w14:textId="77777777" w:rsidR="005838FF" w:rsidRDefault="005838FF" w:rsidP="003345A8">
            <w:pPr>
              <w:jc w:val="center"/>
            </w:pP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2D3AF" w14:textId="77777777" w:rsidR="005838FF" w:rsidRDefault="005838FF" w:rsidP="003345A8">
            <w:pPr>
              <w:jc w:val="center"/>
            </w:pPr>
          </w:p>
        </w:tc>
      </w:tr>
    </w:tbl>
    <w:p w14:paraId="733B4C71" w14:textId="77777777" w:rsidR="005838FF" w:rsidRDefault="00000000" w:rsidP="003345A8">
      <w:pPr>
        <w:pStyle w:val="Heading2"/>
        <w:jc w:val="center"/>
      </w:pPr>
      <w:r>
        <w:t>Money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2"/>
        <w:gridCol w:w="5348"/>
      </w:tblGrid>
      <w:tr w:rsidR="005838FF" w14:paraId="7F438FAA" w14:textId="77777777" w:rsidTr="003345A8">
        <w:tc>
          <w:tcPr>
            <w:tcW w:w="5508" w:type="dxa"/>
          </w:tcPr>
          <w:p w14:paraId="44F07C58" w14:textId="77777777" w:rsidR="005838FF" w:rsidRDefault="00000000" w:rsidP="003345A8">
            <w:pPr>
              <w:jc w:val="center"/>
            </w:pPr>
            <w:r>
              <w:t>Cash On Hand</w:t>
            </w:r>
          </w:p>
        </w:tc>
        <w:tc>
          <w:tcPr>
            <w:tcW w:w="5400" w:type="dxa"/>
          </w:tcPr>
          <w:p w14:paraId="58DF0805" w14:textId="77777777" w:rsidR="005838FF" w:rsidRDefault="00000000" w:rsidP="003345A8">
            <w:pPr>
              <w:jc w:val="center"/>
            </w:pPr>
            <w:r>
              <w:t>ATM / Account</w:t>
            </w:r>
          </w:p>
        </w:tc>
      </w:tr>
      <w:tr w:rsidR="005838FF" w14:paraId="360379AC" w14:textId="77777777" w:rsidTr="003345A8">
        <w:tc>
          <w:tcPr>
            <w:tcW w:w="5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EB6385" w14:textId="78FE6F0C" w:rsidR="005838FF" w:rsidRDefault="0072189A" w:rsidP="003345A8">
            <w:pPr>
              <w:jc w:val="center"/>
            </w:pPr>
            <w:r>
              <w:t>-5</w:t>
            </w:r>
          </w:p>
        </w:tc>
        <w:tc>
          <w:tcPr>
            <w:tcW w:w="5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55BB69" w14:textId="53F726FB" w:rsidR="005838FF" w:rsidRDefault="0072189A" w:rsidP="003345A8">
            <w:pPr>
              <w:jc w:val="center"/>
            </w:pPr>
            <w:r>
              <w:t>0</w:t>
            </w:r>
          </w:p>
        </w:tc>
      </w:tr>
    </w:tbl>
    <w:p w14:paraId="3E5F7CBF" w14:textId="77777777" w:rsidR="00C55459" w:rsidRDefault="00C55459" w:rsidP="003345A8">
      <w:pPr>
        <w:jc w:val="center"/>
      </w:pPr>
    </w:p>
    <w:sectPr w:rsidR="00C55459" w:rsidSect="003345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C193C"/>
    <w:multiLevelType w:val="multilevel"/>
    <w:tmpl w:val="817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F3617"/>
    <w:multiLevelType w:val="multilevel"/>
    <w:tmpl w:val="8772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2238A"/>
    <w:multiLevelType w:val="multilevel"/>
    <w:tmpl w:val="411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017A3"/>
    <w:multiLevelType w:val="multilevel"/>
    <w:tmpl w:val="0108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A1744"/>
    <w:multiLevelType w:val="multilevel"/>
    <w:tmpl w:val="A220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6667F"/>
    <w:multiLevelType w:val="multilevel"/>
    <w:tmpl w:val="C17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55BDB"/>
    <w:multiLevelType w:val="multilevel"/>
    <w:tmpl w:val="3E4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7694C"/>
    <w:multiLevelType w:val="multilevel"/>
    <w:tmpl w:val="A54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F25A8"/>
    <w:multiLevelType w:val="multilevel"/>
    <w:tmpl w:val="A8A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62099"/>
    <w:multiLevelType w:val="multilevel"/>
    <w:tmpl w:val="A99E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391343">
    <w:abstractNumId w:val="8"/>
  </w:num>
  <w:num w:numId="2" w16cid:durableId="1914660709">
    <w:abstractNumId w:val="6"/>
  </w:num>
  <w:num w:numId="3" w16cid:durableId="1618367858">
    <w:abstractNumId w:val="5"/>
  </w:num>
  <w:num w:numId="4" w16cid:durableId="1024013731">
    <w:abstractNumId w:val="4"/>
  </w:num>
  <w:num w:numId="5" w16cid:durableId="2038432841">
    <w:abstractNumId w:val="7"/>
  </w:num>
  <w:num w:numId="6" w16cid:durableId="1152286356">
    <w:abstractNumId w:val="3"/>
  </w:num>
  <w:num w:numId="7" w16cid:durableId="1163811086">
    <w:abstractNumId w:val="2"/>
  </w:num>
  <w:num w:numId="8" w16cid:durableId="1334988283">
    <w:abstractNumId w:val="1"/>
  </w:num>
  <w:num w:numId="9" w16cid:durableId="549805841">
    <w:abstractNumId w:val="0"/>
  </w:num>
  <w:num w:numId="10" w16cid:durableId="1446922989">
    <w:abstractNumId w:val="13"/>
  </w:num>
  <w:num w:numId="11" w16cid:durableId="836768670">
    <w:abstractNumId w:val="12"/>
  </w:num>
  <w:num w:numId="12" w16cid:durableId="1883588909">
    <w:abstractNumId w:val="16"/>
  </w:num>
  <w:num w:numId="13" w16cid:durableId="641543272">
    <w:abstractNumId w:val="18"/>
  </w:num>
  <w:num w:numId="14" w16cid:durableId="824584584">
    <w:abstractNumId w:val="15"/>
  </w:num>
  <w:num w:numId="15" w16cid:durableId="1401246931">
    <w:abstractNumId w:val="10"/>
  </w:num>
  <w:num w:numId="16" w16cid:durableId="1748727697">
    <w:abstractNumId w:val="9"/>
  </w:num>
  <w:num w:numId="17" w16cid:durableId="735471520">
    <w:abstractNumId w:val="11"/>
  </w:num>
  <w:num w:numId="18" w16cid:durableId="1936160314">
    <w:abstractNumId w:val="14"/>
  </w:num>
  <w:num w:numId="19" w16cid:durableId="4543008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467"/>
    <w:rsid w:val="0029639D"/>
    <w:rsid w:val="00326F90"/>
    <w:rsid w:val="003345A8"/>
    <w:rsid w:val="003D36DE"/>
    <w:rsid w:val="004E6526"/>
    <w:rsid w:val="005838FF"/>
    <w:rsid w:val="0072189A"/>
    <w:rsid w:val="00775794"/>
    <w:rsid w:val="00A975B7"/>
    <w:rsid w:val="00AA1D8D"/>
    <w:rsid w:val="00B47730"/>
    <w:rsid w:val="00C55459"/>
    <w:rsid w:val="00CB0664"/>
    <w:rsid w:val="00E6290B"/>
    <w:rsid w:val="00E934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08B4D"/>
  <w14:defaultImageDpi w14:val="300"/>
  <w15:docId w15:val="{38689618-8D75-4673-8E34-A205EE6F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Martinez-Aceve, Steven E - 0577865</cp:lastModifiedBy>
  <cp:revision>2</cp:revision>
  <dcterms:created xsi:type="dcterms:W3CDTF">2025-12-11T01:30:00Z</dcterms:created>
  <dcterms:modified xsi:type="dcterms:W3CDTF">2025-12-11T01:30:00Z</dcterms:modified>
  <cp:category/>
</cp:coreProperties>
</file>