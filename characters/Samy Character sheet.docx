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6C6E" w14:textId="77777777" w:rsidR="005838FF" w:rsidRDefault="009566A2" w:rsidP="002B4CE8">
      <w:pPr>
        <w:pStyle w:val="Heading1"/>
        <w:ind w:left="720"/>
        <w:jc w:val="center"/>
      </w:pPr>
      <w:r>
        <w:t>Earthbound TTRPG Character Sheet</w:t>
      </w:r>
    </w:p>
    <w:p w14:paraId="469977BA" w14:textId="77777777" w:rsidR="005838FF" w:rsidRDefault="009566A2" w:rsidP="003345A8">
      <w:pPr>
        <w:pStyle w:val="Heading2"/>
        <w:jc w:val="center"/>
      </w:pPr>
      <w:r>
        <w:t>Basic Info</w:t>
      </w:r>
    </w:p>
    <w:tbl>
      <w:tblPr>
        <w:tblW w:w="0" w:type="auto"/>
        <w:tblLook w:val="04A0" w:firstRow="1" w:lastRow="0" w:firstColumn="1" w:lastColumn="0" w:noHBand="0" w:noVBand="1"/>
      </w:tblPr>
      <w:tblGrid>
        <w:gridCol w:w="5453"/>
        <w:gridCol w:w="5347"/>
      </w:tblGrid>
      <w:tr w:rsidR="005838FF" w14:paraId="7D4F360A" w14:textId="77777777" w:rsidTr="003345A8">
        <w:trPr>
          <w:trHeight w:val="498"/>
        </w:trPr>
        <w:tc>
          <w:tcPr>
            <w:tcW w:w="5508" w:type="dxa"/>
          </w:tcPr>
          <w:p w14:paraId="0892E427" w14:textId="77777777" w:rsidR="005838FF" w:rsidRDefault="009566A2" w:rsidP="003345A8">
            <w:pPr>
              <w:jc w:val="center"/>
            </w:pPr>
            <w:r w:rsidRPr="003345A8">
              <w:rPr>
                <w:sz w:val="28"/>
                <w:szCs w:val="28"/>
              </w:rPr>
              <w:t>Field</w:t>
            </w:r>
          </w:p>
        </w:tc>
        <w:tc>
          <w:tcPr>
            <w:tcW w:w="5400" w:type="dxa"/>
          </w:tcPr>
          <w:p w14:paraId="06476DE2" w14:textId="375FDE8F" w:rsidR="005838FF" w:rsidRDefault="005838FF" w:rsidP="003345A8">
            <w:pPr>
              <w:jc w:val="center"/>
            </w:pPr>
          </w:p>
        </w:tc>
      </w:tr>
      <w:tr w:rsidR="005838FF" w14:paraId="22977F63" w14:textId="77777777" w:rsidTr="003345A8">
        <w:trPr>
          <w:trHeight w:val="488"/>
        </w:trPr>
        <w:tc>
          <w:tcPr>
            <w:tcW w:w="5508" w:type="dxa"/>
            <w:tcBorders>
              <w:top w:val="single" w:sz="12" w:space="0" w:color="000000"/>
              <w:left w:val="single" w:sz="12" w:space="0" w:color="000000"/>
              <w:bottom w:val="single" w:sz="12" w:space="0" w:color="000000"/>
              <w:right w:val="single" w:sz="12" w:space="0" w:color="000000"/>
            </w:tcBorders>
          </w:tcPr>
          <w:p w14:paraId="62D90DA6" w14:textId="77777777" w:rsidR="005838FF" w:rsidRPr="003345A8" w:rsidRDefault="009566A2" w:rsidP="003345A8">
            <w:pPr>
              <w:jc w:val="center"/>
              <w:rPr>
                <w:sz w:val="28"/>
                <w:szCs w:val="28"/>
              </w:rPr>
            </w:pPr>
            <w:r w:rsidRPr="003345A8">
              <w:rPr>
                <w:sz w:val="28"/>
                <w:szCs w:val="28"/>
              </w:rPr>
              <w:t>Name</w:t>
            </w:r>
          </w:p>
        </w:tc>
        <w:tc>
          <w:tcPr>
            <w:tcW w:w="5400" w:type="dxa"/>
            <w:tcBorders>
              <w:top w:val="single" w:sz="12" w:space="0" w:color="000000"/>
              <w:left w:val="single" w:sz="12" w:space="0" w:color="000000"/>
              <w:bottom w:val="single" w:sz="12" w:space="0" w:color="000000"/>
              <w:right w:val="single" w:sz="12" w:space="0" w:color="000000"/>
            </w:tcBorders>
          </w:tcPr>
          <w:p w14:paraId="3BED886D" w14:textId="1C74A2DA" w:rsidR="005838FF" w:rsidRDefault="00422DBB" w:rsidP="003345A8">
            <w:pPr>
              <w:jc w:val="center"/>
            </w:pPr>
            <w:r>
              <w:t>Samy</w:t>
            </w:r>
          </w:p>
        </w:tc>
      </w:tr>
      <w:tr w:rsidR="005838FF" w14:paraId="60121FB3" w14:textId="77777777" w:rsidTr="003345A8">
        <w:trPr>
          <w:trHeight w:val="498"/>
        </w:trPr>
        <w:tc>
          <w:tcPr>
            <w:tcW w:w="5508" w:type="dxa"/>
            <w:tcBorders>
              <w:top w:val="single" w:sz="12" w:space="0" w:color="000000"/>
              <w:left w:val="single" w:sz="12" w:space="0" w:color="000000"/>
              <w:bottom w:val="single" w:sz="12" w:space="0" w:color="000000"/>
              <w:right w:val="single" w:sz="12" w:space="0" w:color="000000"/>
            </w:tcBorders>
          </w:tcPr>
          <w:p w14:paraId="28FEBEE0" w14:textId="77777777" w:rsidR="005838FF" w:rsidRPr="003345A8" w:rsidRDefault="009566A2" w:rsidP="003345A8">
            <w:pPr>
              <w:jc w:val="center"/>
              <w:rPr>
                <w:sz w:val="28"/>
                <w:szCs w:val="28"/>
              </w:rPr>
            </w:pPr>
            <w:r w:rsidRPr="003345A8">
              <w:rPr>
                <w:sz w:val="28"/>
                <w:szCs w:val="28"/>
              </w:rPr>
              <w:t>Level</w:t>
            </w:r>
          </w:p>
        </w:tc>
        <w:tc>
          <w:tcPr>
            <w:tcW w:w="5400" w:type="dxa"/>
            <w:tcBorders>
              <w:top w:val="single" w:sz="12" w:space="0" w:color="000000"/>
              <w:left w:val="single" w:sz="12" w:space="0" w:color="000000"/>
              <w:bottom w:val="single" w:sz="12" w:space="0" w:color="000000"/>
              <w:right w:val="single" w:sz="12" w:space="0" w:color="000000"/>
            </w:tcBorders>
          </w:tcPr>
          <w:p w14:paraId="4FED5CE8" w14:textId="54747017" w:rsidR="005838FF" w:rsidRDefault="00E515D9" w:rsidP="003345A8">
            <w:pPr>
              <w:jc w:val="center"/>
            </w:pPr>
            <w:r>
              <w:t>1</w:t>
            </w:r>
          </w:p>
        </w:tc>
      </w:tr>
      <w:tr w:rsidR="005838FF" w14:paraId="4FD6E09A" w14:textId="77777777" w:rsidTr="003345A8">
        <w:trPr>
          <w:trHeight w:val="498"/>
        </w:trPr>
        <w:tc>
          <w:tcPr>
            <w:tcW w:w="5508" w:type="dxa"/>
            <w:tcBorders>
              <w:top w:val="single" w:sz="12" w:space="0" w:color="000000"/>
              <w:left w:val="single" w:sz="12" w:space="0" w:color="000000"/>
              <w:bottom w:val="single" w:sz="12" w:space="0" w:color="000000"/>
              <w:right w:val="single" w:sz="12" w:space="0" w:color="000000"/>
            </w:tcBorders>
          </w:tcPr>
          <w:p w14:paraId="3256F3B0" w14:textId="5A3C6969" w:rsidR="005838FF" w:rsidRPr="003345A8" w:rsidRDefault="009566A2" w:rsidP="003345A8">
            <w:pPr>
              <w:jc w:val="center"/>
              <w:rPr>
                <w:sz w:val="28"/>
                <w:szCs w:val="28"/>
              </w:rPr>
            </w:pPr>
            <w:r w:rsidRPr="003345A8">
              <w:rPr>
                <w:sz w:val="28"/>
                <w:szCs w:val="28"/>
              </w:rPr>
              <w:t>Role</w:t>
            </w:r>
          </w:p>
        </w:tc>
        <w:tc>
          <w:tcPr>
            <w:tcW w:w="5400" w:type="dxa"/>
            <w:tcBorders>
              <w:top w:val="single" w:sz="12" w:space="0" w:color="000000"/>
              <w:left w:val="single" w:sz="12" w:space="0" w:color="000000"/>
              <w:bottom w:val="single" w:sz="12" w:space="0" w:color="000000"/>
              <w:right w:val="single" w:sz="12" w:space="0" w:color="000000"/>
            </w:tcBorders>
          </w:tcPr>
          <w:p w14:paraId="4CCF82B9" w14:textId="4A0596FC" w:rsidR="005838FF" w:rsidRDefault="008A5F38" w:rsidP="008A5F38">
            <w:r>
              <w:t xml:space="preserve"> </w:t>
            </w:r>
            <w:r w:rsidR="00CC2991">
              <w:t xml:space="preserve">                   </w:t>
            </w:r>
            <w:r w:rsidR="003E2789">
              <w:t>Support</w:t>
            </w:r>
            <w:r w:rsidR="00BD25FD">
              <w:t xml:space="preserve"> [Healer]</w:t>
            </w:r>
          </w:p>
        </w:tc>
      </w:tr>
    </w:tbl>
    <w:p w14:paraId="44AD2844" w14:textId="77777777" w:rsidR="005838FF" w:rsidRDefault="009566A2" w:rsidP="003345A8">
      <w:pPr>
        <w:pStyle w:val="Heading2"/>
        <w:jc w:val="center"/>
      </w:pPr>
      <w:r>
        <w:t>Stats</w:t>
      </w:r>
    </w:p>
    <w:tbl>
      <w:tblPr>
        <w:tblW w:w="0" w:type="auto"/>
        <w:tblLook w:val="04A0" w:firstRow="1" w:lastRow="0" w:firstColumn="1" w:lastColumn="0" w:noHBand="0" w:noVBand="1"/>
      </w:tblPr>
      <w:tblGrid>
        <w:gridCol w:w="5456"/>
        <w:gridCol w:w="5344"/>
      </w:tblGrid>
      <w:tr w:rsidR="005838FF" w14:paraId="216CEF58" w14:textId="77777777" w:rsidTr="003345A8">
        <w:tc>
          <w:tcPr>
            <w:tcW w:w="5508" w:type="dxa"/>
          </w:tcPr>
          <w:p w14:paraId="41EE9BE9" w14:textId="77777777" w:rsidR="005838FF" w:rsidRDefault="009566A2" w:rsidP="003345A8">
            <w:pPr>
              <w:jc w:val="center"/>
            </w:pPr>
            <w:r>
              <w:t>Field</w:t>
            </w:r>
          </w:p>
        </w:tc>
        <w:tc>
          <w:tcPr>
            <w:tcW w:w="5400" w:type="dxa"/>
          </w:tcPr>
          <w:p w14:paraId="79E00000" w14:textId="73E9F08F" w:rsidR="005838FF" w:rsidRDefault="005838FF" w:rsidP="003345A8">
            <w:pPr>
              <w:jc w:val="center"/>
            </w:pPr>
          </w:p>
        </w:tc>
      </w:tr>
      <w:tr w:rsidR="005838FF" w14:paraId="36CD32ED" w14:textId="77777777" w:rsidTr="003345A8">
        <w:trPr>
          <w:trHeight w:val="30"/>
        </w:trPr>
        <w:tc>
          <w:tcPr>
            <w:tcW w:w="5508" w:type="dxa"/>
            <w:tcBorders>
              <w:top w:val="single" w:sz="12" w:space="0" w:color="000000"/>
              <w:left w:val="single" w:sz="12" w:space="0" w:color="000000"/>
              <w:bottom w:val="single" w:sz="12" w:space="0" w:color="000000"/>
              <w:right w:val="single" w:sz="12" w:space="0" w:color="000000"/>
            </w:tcBorders>
          </w:tcPr>
          <w:p w14:paraId="6B26D9CF" w14:textId="77777777" w:rsidR="005838FF" w:rsidRDefault="009566A2" w:rsidP="003345A8">
            <w:pPr>
              <w:jc w:val="center"/>
            </w:pPr>
            <w:r>
              <w:t>Offense</w:t>
            </w:r>
          </w:p>
        </w:tc>
        <w:tc>
          <w:tcPr>
            <w:tcW w:w="5400" w:type="dxa"/>
            <w:tcBorders>
              <w:top w:val="single" w:sz="12" w:space="0" w:color="000000"/>
              <w:left w:val="single" w:sz="12" w:space="0" w:color="000000"/>
              <w:bottom w:val="single" w:sz="12" w:space="0" w:color="000000"/>
              <w:right w:val="single" w:sz="12" w:space="0" w:color="000000"/>
            </w:tcBorders>
          </w:tcPr>
          <w:p w14:paraId="4C7EC80B" w14:textId="42A7871B" w:rsidR="005838FF" w:rsidRDefault="00F51AE0" w:rsidP="003345A8">
            <w:pPr>
              <w:jc w:val="center"/>
            </w:pPr>
            <w:r>
              <w:t>1</w:t>
            </w:r>
          </w:p>
        </w:tc>
      </w:tr>
      <w:tr w:rsidR="005838FF" w14:paraId="74CE90DC"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79277B45" w14:textId="77777777" w:rsidR="005838FF" w:rsidRDefault="009566A2" w:rsidP="003345A8">
            <w:pPr>
              <w:jc w:val="center"/>
            </w:pPr>
            <w:r>
              <w:t>Defense</w:t>
            </w:r>
          </w:p>
        </w:tc>
        <w:tc>
          <w:tcPr>
            <w:tcW w:w="5400" w:type="dxa"/>
            <w:tcBorders>
              <w:top w:val="single" w:sz="12" w:space="0" w:color="000000"/>
              <w:left w:val="single" w:sz="12" w:space="0" w:color="000000"/>
              <w:bottom w:val="single" w:sz="12" w:space="0" w:color="000000"/>
              <w:right w:val="single" w:sz="12" w:space="0" w:color="000000"/>
            </w:tcBorders>
          </w:tcPr>
          <w:p w14:paraId="7AB109B6" w14:textId="0A493DB5" w:rsidR="005838FF" w:rsidRDefault="003F4497" w:rsidP="003345A8">
            <w:pPr>
              <w:jc w:val="center"/>
            </w:pPr>
            <w:r>
              <w:t>3</w:t>
            </w:r>
          </w:p>
        </w:tc>
      </w:tr>
      <w:tr w:rsidR="005838FF" w14:paraId="09FC7CF9"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339850F8" w14:textId="77777777" w:rsidR="005838FF" w:rsidRDefault="009566A2" w:rsidP="003345A8">
            <w:pPr>
              <w:jc w:val="center"/>
            </w:pPr>
            <w:r>
              <w:t>Speed</w:t>
            </w:r>
          </w:p>
        </w:tc>
        <w:tc>
          <w:tcPr>
            <w:tcW w:w="5400" w:type="dxa"/>
            <w:tcBorders>
              <w:top w:val="single" w:sz="12" w:space="0" w:color="000000"/>
              <w:left w:val="single" w:sz="12" w:space="0" w:color="000000"/>
              <w:bottom w:val="single" w:sz="12" w:space="0" w:color="000000"/>
              <w:right w:val="single" w:sz="12" w:space="0" w:color="000000"/>
            </w:tcBorders>
          </w:tcPr>
          <w:p w14:paraId="7566F61C" w14:textId="003983CB" w:rsidR="005838FF" w:rsidRDefault="00DA6559" w:rsidP="003345A8">
            <w:pPr>
              <w:jc w:val="center"/>
            </w:pPr>
            <w:r>
              <w:t>3</w:t>
            </w:r>
          </w:p>
        </w:tc>
      </w:tr>
      <w:tr w:rsidR="005838FF" w14:paraId="01D1E8F6"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3653060B" w14:textId="77777777" w:rsidR="005838FF" w:rsidRDefault="009566A2" w:rsidP="003345A8">
            <w:pPr>
              <w:jc w:val="center"/>
            </w:pPr>
            <w:r>
              <w:t>Guts</w:t>
            </w:r>
          </w:p>
        </w:tc>
        <w:tc>
          <w:tcPr>
            <w:tcW w:w="5400" w:type="dxa"/>
            <w:tcBorders>
              <w:top w:val="single" w:sz="12" w:space="0" w:color="000000"/>
              <w:left w:val="single" w:sz="12" w:space="0" w:color="000000"/>
              <w:bottom w:val="single" w:sz="12" w:space="0" w:color="000000"/>
              <w:right w:val="single" w:sz="12" w:space="0" w:color="000000"/>
            </w:tcBorders>
          </w:tcPr>
          <w:p w14:paraId="2A1BA692" w14:textId="42236BEA" w:rsidR="005838FF" w:rsidRDefault="00AA2307" w:rsidP="003345A8">
            <w:pPr>
              <w:jc w:val="center"/>
            </w:pPr>
            <w:r>
              <w:t>2</w:t>
            </w:r>
          </w:p>
        </w:tc>
      </w:tr>
      <w:tr w:rsidR="005838FF" w14:paraId="56ACD09E"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6CE2E880" w14:textId="77777777" w:rsidR="005838FF" w:rsidRDefault="009566A2" w:rsidP="003345A8">
            <w:pPr>
              <w:jc w:val="center"/>
            </w:pPr>
            <w:r>
              <w:t>Vitality</w:t>
            </w:r>
          </w:p>
        </w:tc>
        <w:tc>
          <w:tcPr>
            <w:tcW w:w="5400" w:type="dxa"/>
            <w:tcBorders>
              <w:top w:val="single" w:sz="12" w:space="0" w:color="000000"/>
              <w:left w:val="single" w:sz="12" w:space="0" w:color="000000"/>
              <w:bottom w:val="single" w:sz="12" w:space="0" w:color="000000"/>
              <w:right w:val="single" w:sz="12" w:space="0" w:color="000000"/>
            </w:tcBorders>
          </w:tcPr>
          <w:p w14:paraId="57FE6D1D" w14:textId="1BF69C01" w:rsidR="005838FF" w:rsidRDefault="00524049" w:rsidP="003345A8">
            <w:pPr>
              <w:jc w:val="center"/>
            </w:pPr>
            <w:r>
              <w:t>3</w:t>
            </w:r>
          </w:p>
        </w:tc>
      </w:tr>
      <w:tr w:rsidR="005838FF" w14:paraId="0D6E22AC"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3ECC2A7F" w14:textId="77777777" w:rsidR="005838FF" w:rsidRDefault="009566A2" w:rsidP="003345A8">
            <w:pPr>
              <w:jc w:val="center"/>
            </w:pPr>
            <w:r>
              <w:t>IQ</w:t>
            </w:r>
          </w:p>
        </w:tc>
        <w:tc>
          <w:tcPr>
            <w:tcW w:w="5400" w:type="dxa"/>
            <w:tcBorders>
              <w:top w:val="single" w:sz="12" w:space="0" w:color="000000"/>
              <w:left w:val="single" w:sz="12" w:space="0" w:color="000000"/>
              <w:bottom w:val="single" w:sz="12" w:space="0" w:color="000000"/>
              <w:right w:val="single" w:sz="12" w:space="0" w:color="000000"/>
            </w:tcBorders>
          </w:tcPr>
          <w:p w14:paraId="39870F99" w14:textId="0BA7B8AE" w:rsidR="005838FF" w:rsidRDefault="00CA6F16" w:rsidP="003345A8">
            <w:pPr>
              <w:jc w:val="center"/>
            </w:pPr>
            <w:r>
              <w:t>1</w:t>
            </w:r>
          </w:p>
        </w:tc>
      </w:tr>
      <w:tr w:rsidR="005838FF" w14:paraId="587D6F6E"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5534DBE7" w14:textId="77777777" w:rsidR="005838FF" w:rsidRDefault="009566A2" w:rsidP="003345A8">
            <w:pPr>
              <w:jc w:val="center"/>
            </w:pPr>
            <w:r>
              <w:t>Luck</w:t>
            </w:r>
          </w:p>
        </w:tc>
        <w:tc>
          <w:tcPr>
            <w:tcW w:w="5400" w:type="dxa"/>
            <w:tcBorders>
              <w:top w:val="single" w:sz="12" w:space="0" w:color="000000"/>
              <w:left w:val="single" w:sz="12" w:space="0" w:color="000000"/>
              <w:bottom w:val="single" w:sz="12" w:space="0" w:color="000000"/>
              <w:right w:val="single" w:sz="12" w:space="0" w:color="000000"/>
            </w:tcBorders>
          </w:tcPr>
          <w:p w14:paraId="67E50854" w14:textId="7B8CEB80" w:rsidR="005838FF" w:rsidRDefault="00DA6559" w:rsidP="003345A8">
            <w:pPr>
              <w:jc w:val="center"/>
            </w:pPr>
            <w:r>
              <w:t>1</w:t>
            </w:r>
          </w:p>
        </w:tc>
      </w:tr>
      <w:tr w:rsidR="005838FF" w14:paraId="0C788BD5"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5F28C4E6" w14:textId="77777777" w:rsidR="005838FF" w:rsidRDefault="009566A2" w:rsidP="003345A8">
            <w:pPr>
              <w:jc w:val="center"/>
            </w:pPr>
            <w:r>
              <w:t>HP Max</w:t>
            </w:r>
          </w:p>
        </w:tc>
        <w:tc>
          <w:tcPr>
            <w:tcW w:w="5400" w:type="dxa"/>
            <w:tcBorders>
              <w:top w:val="single" w:sz="12" w:space="0" w:color="000000"/>
              <w:left w:val="single" w:sz="12" w:space="0" w:color="000000"/>
              <w:bottom w:val="single" w:sz="12" w:space="0" w:color="000000"/>
              <w:right w:val="single" w:sz="12" w:space="0" w:color="000000"/>
            </w:tcBorders>
          </w:tcPr>
          <w:p w14:paraId="3A1681A6" w14:textId="32AF7290" w:rsidR="005838FF" w:rsidRDefault="00273E28" w:rsidP="003345A8">
            <w:pPr>
              <w:jc w:val="center"/>
            </w:pPr>
            <w:r>
              <w:t>5</w:t>
            </w:r>
          </w:p>
        </w:tc>
      </w:tr>
      <w:tr w:rsidR="005838FF" w14:paraId="2818C8B5"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7992BA5" w14:textId="77777777" w:rsidR="005838FF" w:rsidRDefault="009566A2" w:rsidP="003345A8">
            <w:pPr>
              <w:jc w:val="center"/>
            </w:pPr>
            <w:r>
              <w:t>PP Max</w:t>
            </w:r>
          </w:p>
        </w:tc>
        <w:tc>
          <w:tcPr>
            <w:tcW w:w="5400" w:type="dxa"/>
            <w:tcBorders>
              <w:top w:val="single" w:sz="12" w:space="0" w:color="000000"/>
              <w:left w:val="single" w:sz="12" w:space="0" w:color="000000"/>
              <w:bottom w:val="single" w:sz="12" w:space="0" w:color="000000"/>
              <w:right w:val="single" w:sz="12" w:space="0" w:color="000000"/>
            </w:tcBorders>
          </w:tcPr>
          <w:p w14:paraId="1A2C1470" w14:textId="7206D505" w:rsidR="005838FF" w:rsidRDefault="00B85DCA" w:rsidP="003345A8">
            <w:pPr>
              <w:jc w:val="center"/>
            </w:pPr>
            <w:r>
              <w:t>25</w:t>
            </w:r>
          </w:p>
        </w:tc>
      </w:tr>
    </w:tbl>
    <w:p w14:paraId="59D88E2F" w14:textId="77777777" w:rsidR="005838FF" w:rsidRDefault="009566A2" w:rsidP="003345A8">
      <w:pPr>
        <w:pStyle w:val="Heading2"/>
        <w:jc w:val="center"/>
      </w:pPr>
      <w:r>
        <w:t>Skill Mods (Stat A + Stat B)</w:t>
      </w:r>
    </w:p>
    <w:tbl>
      <w:tblPr>
        <w:tblW w:w="0" w:type="auto"/>
        <w:tblLook w:val="04A0" w:firstRow="1" w:lastRow="0" w:firstColumn="1" w:lastColumn="0" w:noHBand="0" w:noVBand="1"/>
      </w:tblPr>
      <w:tblGrid>
        <w:gridCol w:w="5460"/>
        <w:gridCol w:w="5340"/>
      </w:tblGrid>
      <w:tr w:rsidR="005838FF" w14:paraId="4FB9FF0D" w14:textId="77777777" w:rsidTr="003345A8">
        <w:tc>
          <w:tcPr>
            <w:tcW w:w="5508" w:type="dxa"/>
          </w:tcPr>
          <w:p w14:paraId="63D39762" w14:textId="77777777" w:rsidR="005838FF" w:rsidRDefault="009566A2" w:rsidP="003345A8">
            <w:pPr>
              <w:jc w:val="center"/>
            </w:pPr>
            <w:r>
              <w:t>Field</w:t>
            </w:r>
          </w:p>
        </w:tc>
        <w:tc>
          <w:tcPr>
            <w:tcW w:w="5400" w:type="dxa"/>
          </w:tcPr>
          <w:p w14:paraId="47638389" w14:textId="70BE8B44" w:rsidR="005838FF" w:rsidRDefault="005838FF" w:rsidP="003345A8">
            <w:pPr>
              <w:jc w:val="center"/>
            </w:pPr>
          </w:p>
        </w:tc>
      </w:tr>
      <w:tr w:rsidR="005838FF" w14:paraId="033FE817"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2D7A7F39" w14:textId="77777777" w:rsidR="005838FF" w:rsidRDefault="009566A2" w:rsidP="003345A8">
            <w:pPr>
              <w:jc w:val="center"/>
            </w:pPr>
            <w:r>
              <w:t>Physical (OFF+VIT)</w:t>
            </w:r>
          </w:p>
        </w:tc>
        <w:tc>
          <w:tcPr>
            <w:tcW w:w="5400" w:type="dxa"/>
            <w:tcBorders>
              <w:top w:val="single" w:sz="12" w:space="0" w:color="000000"/>
              <w:left w:val="single" w:sz="12" w:space="0" w:color="000000"/>
              <w:bottom w:val="single" w:sz="12" w:space="0" w:color="000000"/>
              <w:right w:val="single" w:sz="12" w:space="0" w:color="000000"/>
            </w:tcBorders>
          </w:tcPr>
          <w:p w14:paraId="4F6F7DF4" w14:textId="4B1ADCB7" w:rsidR="005838FF" w:rsidRDefault="0004102B" w:rsidP="003345A8">
            <w:pPr>
              <w:jc w:val="center"/>
            </w:pPr>
            <w:r>
              <w:t>4</w:t>
            </w:r>
          </w:p>
        </w:tc>
      </w:tr>
      <w:tr w:rsidR="005838FF" w14:paraId="60FFB3C4"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45B763CA" w14:textId="77777777" w:rsidR="005838FF" w:rsidRDefault="009566A2" w:rsidP="003345A8">
            <w:pPr>
              <w:jc w:val="center"/>
            </w:pPr>
            <w:r>
              <w:t>Stealth (SPD+LUK)</w:t>
            </w:r>
          </w:p>
        </w:tc>
        <w:tc>
          <w:tcPr>
            <w:tcW w:w="5400" w:type="dxa"/>
            <w:tcBorders>
              <w:top w:val="single" w:sz="12" w:space="0" w:color="000000"/>
              <w:left w:val="single" w:sz="12" w:space="0" w:color="000000"/>
              <w:bottom w:val="single" w:sz="12" w:space="0" w:color="000000"/>
              <w:right w:val="single" w:sz="12" w:space="0" w:color="000000"/>
            </w:tcBorders>
          </w:tcPr>
          <w:p w14:paraId="277C2762" w14:textId="3B55A6CC" w:rsidR="005838FF" w:rsidRDefault="0004102B" w:rsidP="003345A8">
            <w:pPr>
              <w:jc w:val="center"/>
            </w:pPr>
            <w:r>
              <w:t>5</w:t>
            </w:r>
          </w:p>
        </w:tc>
      </w:tr>
      <w:tr w:rsidR="005838FF" w14:paraId="679837FB"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4CA045E3" w14:textId="510F85C1" w:rsidR="005838FF" w:rsidRDefault="00A975B7" w:rsidP="003345A8">
            <w:pPr>
              <w:jc w:val="center"/>
            </w:pPr>
            <w:r>
              <w:t>\Endurance (DEF+VIT)</w:t>
            </w:r>
          </w:p>
        </w:tc>
        <w:tc>
          <w:tcPr>
            <w:tcW w:w="5400" w:type="dxa"/>
            <w:tcBorders>
              <w:top w:val="single" w:sz="12" w:space="0" w:color="000000"/>
              <w:left w:val="single" w:sz="12" w:space="0" w:color="000000"/>
              <w:bottom w:val="single" w:sz="12" w:space="0" w:color="000000"/>
              <w:right w:val="single" w:sz="12" w:space="0" w:color="000000"/>
            </w:tcBorders>
          </w:tcPr>
          <w:p w14:paraId="3BA5ED95" w14:textId="16983D1C" w:rsidR="005838FF" w:rsidRDefault="0004102B" w:rsidP="003345A8">
            <w:pPr>
              <w:jc w:val="center"/>
            </w:pPr>
            <w:r>
              <w:t>7</w:t>
            </w:r>
          </w:p>
        </w:tc>
      </w:tr>
      <w:tr w:rsidR="005838FF" w14:paraId="5E61B5E4"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55A883A1" w14:textId="77777777" w:rsidR="005838FF" w:rsidRDefault="009566A2" w:rsidP="003345A8">
            <w:pPr>
              <w:jc w:val="center"/>
            </w:pPr>
            <w:r>
              <w:t>Brain/Logic (IQ+LUK)</w:t>
            </w:r>
          </w:p>
        </w:tc>
        <w:tc>
          <w:tcPr>
            <w:tcW w:w="5400" w:type="dxa"/>
            <w:tcBorders>
              <w:top w:val="single" w:sz="12" w:space="0" w:color="000000"/>
              <w:left w:val="single" w:sz="12" w:space="0" w:color="000000"/>
              <w:bottom w:val="single" w:sz="12" w:space="0" w:color="000000"/>
              <w:right w:val="single" w:sz="12" w:space="0" w:color="000000"/>
            </w:tcBorders>
          </w:tcPr>
          <w:p w14:paraId="3CCEA376" w14:textId="771953A3" w:rsidR="005838FF" w:rsidRDefault="0004102B" w:rsidP="003345A8">
            <w:pPr>
              <w:jc w:val="center"/>
            </w:pPr>
            <w:r>
              <w:t>3</w:t>
            </w:r>
          </w:p>
        </w:tc>
      </w:tr>
      <w:tr w:rsidR="005838FF" w14:paraId="59FD5792"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658BC55E" w14:textId="77777777" w:rsidR="005838FF" w:rsidRDefault="009566A2" w:rsidP="003345A8">
            <w:pPr>
              <w:jc w:val="center"/>
            </w:pPr>
            <w:r>
              <w:t>Courage (GUTS+LUK)</w:t>
            </w:r>
          </w:p>
        </w:tc>
        <w:tc>
          <w:tcPr>
            <w:tcW w:w="5400" w:type="dxa"/>
            <w:tcBorders>
              <w:top w:val="single" w:sz="12" w:space="0" w:color="000000"/>
              <w:left w:val="single" w:sz="12" w:space="0" w:color="000000"/>
              <w:bottom w:val="single" w:sz="12" w:space="0" w:color="000000"/>
              <w:right w:val="single" w:sz="12" w:space="0" w:color="000000"/>
            </w:tcBorders>
          </w:tcPr>
          <w:p w14:paraId="3E1F8350" w14:textId="134A4359" w:rsidR="005838FF" w:rsidRDefault="0030326C" w:rsidP="003345A8">
            <w:pPr>
              <w:jc w:val="center"/>
            </w:pPr>
            <w:r>
              <w:t>4</w:t>
            </w:r>
          </w:p>
        </w:tc>
      </w:tr>
      <w:tr w:rsidR="005838FF" w14:paraId="288C7CB0"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67156F20" w14:textId="77777777" w:rsidR="005838FF" w:rsidRDefault="009566A2" w:rsidP="003345A8">
            <w:pPr>
              <w:jc w:val="center"/>
            </w:pPr>
            <w:r>
              <w:t>Tech/Fix (IQ+OFF)</w:t>
            </w:r>
          </w:p>
        </w:tc>
        <w:tc>
          <w:tcPr>
            <w:tcW w:w="5400" w:type="dxa"/>
            <w:tcBorders>
              <w:top w:val="single" w:sz="12" w:space="0" w:color="000000"/>
              <w:left w:val="single" w:sz="12" w:space="0" w:color="000000"/>
              <w:bottom w:val="single" w:sz="12" w:space="0" w:color="000000"/>
              <w:right w:val="single" w:sz="12" w:space="0" w:color="000000"/>
            </w:tcBorders>
          </w:tcPr>
          <w:p w14:paraId="3C551ED4" w14:textId="3136C45C" w:rsidR="005838FF" w:rsidRDefault="00BD2363" w:rsidP="003345A8">
            <w:pPr>
              <w:jc w:val="center"/>
            </w:pPr>
            <w:r>
              <w:t>3</w:t>
            </w:r>
          </w:p>
        </w:tc>
      </w:tr>
      <w:tr w:rsidR="005838FF" w14:paraId="45B9C5C7"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30984554" w14:textId="77777777" w:rsidR="005838FF" w:rsidRDefault="009566A2" w:rsidP="003345A8">
            <w:pPr>
              <w:jc w:val="center"/>
            </w:pPr>
            <w:r>
              <w:lastRenderedPageBreak/>
              <w:t>PSI Control (IQ+GUTS)</w:t>
            </w:r>
          </w:p>
        </w:tc>
        <w:tc>
          <w:tcPr>
            <w:tcW w:w="5400" w:type="dxa"/>
            <w:tcBorders>
              <w:top w:val="single" w:sz="12" w:space="0" w:color="000000"/>
              <w:left w:val="single" w:sz="12" w:space="0" w:color="000000"/>
              <w:bottom w:val="single" w:sz="12" w:space="0" w:color="000000"/>
              <w:right w:val="single" w:sz="12" w:space="0" w:color="000000"/>
            </w:tcBorders>
          </w:tcPr>
          <w:p w14:paraId="5CA875BD" w14:textId="6C154741" w:rsidR="005838FF" w:rsidRDefault="009A2888" w:rsidP="003345A8">
            <w:pPr>
              <w:jc w:val="center"/>
            </w:pPr>
            <w:r>
              <w:t>5</w:t>
            </w:r>
          </w:p>
        </w:tc>
      </w:tr>
      <w:tr w:rsidR="005838FF" w14:paraId="6F6F20CC"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2E52F46" w14:textId="77777777" w:rsidR="005838FF" w:rsidRDefault="009566A2" w:rsidP="003345A8">
            <w:pPr>
              <w:jc w:val="center"/>
            </w:pPr>
            <w:r>
              <w:t>Evasion (SPD+LUK)</w:t>
            </w:r>
          </w:p>
        </w:tc>
        <w:tc>
          <w:tcPr>
            <w:tcW w:w="5400" w:type="dxa"/>
            <w:tcBorders>
              <w:top w:val="single" w:sz="12" w:space="0" w:color="000000"/>
              <w:left w:val="single" w:sz="12" w:space="0" w:color="000000"/>
              <w:bottom w:val="single" w:sz="12" w:space="0" w:color="000000"/>
              <w:right w:val="single" w:sz="12" w:space="0" w:color="000000"/>
            </w:tcBorders>
          </w:tcPr>
          <w:p w14:paraId="2D534AF3" w14:textId="43946FA2" w:rsidR="005838FF" w:rsidRDefault="00FF51B2" w:rsidP="003345A8">
            <w:pPr>
              <w:jc w:val="center"/>
            </w:pPr>
            <w:r>
              <w:t>9</w:t>
            </w:r>
          </w:p>
        </w:tc>
      </w:tr>
    </w:tbl>
    <w:p w14:paraId="154A1EC2" w14:textId="77777777" w:rsidR="005838FF" w:rsidRDefault="009566A2" w:rsidP="003345A8">
      <w:pPr>
        <w:pStyle w:val="Heading2"/>
        <w:jc w:val="center"/>
      </w:pPr>
      <w:r>
        <w:t>Equipment</w:t>
      </w:r>
    </w:p>
    <w:tbl>
      <w:tblPr>
        <w:tblW w:w="0" w:type="auto"/>
        <w:tblLook w:val="04A0" w:firstRow="1" w:lastRow="0" w:firstColumn="1" w:lastColumn="0" w:noHBand="0" w:noVBand="1"/>
      </w:tblPr>
      <w:tblGrid>
        <w:gridCol w:w="5453"/>
        <w:gridCol w:w="5347"/>
      </w:tblGrid>
      <w:tr w:rsidR="005838FF" w14:paraId="6F9DC605" w14:textId="77777777" w:rsidTr="003345A8">
        <w:tc>
          <w:tcPr>
            <w:tcW w:w="5508" w:type="dxa"/>
          </w:tcPr>
          <w:p w14:paraId="578ABAA3" w14:textId="77777777" w:rsidR="005838FF" w:rsidRDefault="009566A2" w:rsidP="003345A8">
            <w:pPr>
              <w:jc w:val="center"/>
            </w:pPr>
            <w:r>
              <w:t>Field</w:t>
            </w:r>
          </w:p>
        </w:tc>
        <w:tc>
          <w:tcPr>
            <w:tcW w:w="5400" w:type="dxa"/>
          </w:tcPr>
          <w:p w14:paraId="0026E7F8" w14:textId="58F1B081" w:rsidR="005838FF" w:rsidRDefault="005838FF" w:rsidP="003345A8">
            <w:pPr>
              <w:jc w:val="center"/>
            </w:pPr>
          </w:p>
        </w:tc>
      </w:tr>
      <w:tr w:rsidR="005838FF" w14:paraId="034F76BB"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12C29F1D" w14:textId="77777777" w:rsidR="005838FF" w:rsidRDefault="009566A2" w:rsidP="003345A8">
            <w:pPr>
              <w:jc w:val="center"/>
            </w:pPr>
            <w:r>
              <w:t>Weapon</w:t>
            </w:r>
          </w:p>
        </w:tc>
        <w:tc>
          <w:tcPr>
            <w:tcW w:w="5400" w:type="dxa"/>
            <w:tcBorders>
              <w:top w:val="single" w:sz="12" w:space="0" w:color="000000"/>
              <w:left w:val="single" w:sz="12" w:space="0" w:color="000000"/>
              <w:bottom w:val="single" w:sz="12" w:space="0" w:color="000000"/>
              <w:right w:val="single" w:sz="12" w:space="0" w:color="000000"/>
            </w:tcBorders>
          </w:tcPr>
          <w:p w14:paraId="4F5ECF9C" w14:textId="612F8B40" w:rsidR="005838FF" w:rsidRDefault="0066652F" w:rsidP="003345A8">
            <w:pPr>
              <w:jc w:val="center"/>
            </w:pPr>
            <w:r>
              <w:t xml:space="preserve">Healing </w:t>
            </w:r>
            <w:r w:rsidR="00663D03">
              <w:t xml:space="preserve">combat teddy </w:t>
            </w:r>
          </w:p>
        </w:tc>
      </w:tr>
      <w:tr w:rsidR="005838FF" w14:paraId="70EC5719"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1A8A9C5B" w14:textId="77777777" w:rsidR="005838FF" w:rsidRDefault="009566A2" w:rsidP="003345A8">
            <w:pPr>
              <w:jc w:val="center"/>
            </w:pPr>
            <w:r>
              <w:t>Armor</w:t>
            </w:r>
          </w:p>
        </w:tc>
        <w:tc>
          <w:tcPr>
            <w:tcW w:w="5400" w:type="dxa"/>
            <w:tcBorders>
              <w:top w:val="single" w:sz="12" w:space="0" w:color="000000"/>
              <w:left w:val="single" w:sz="12" w:space="0" w:color="000000"/>
              <w:bottom w:val="single" w:sz="12" w:space="0" w:color="000000"/>
              <w:right w:val="single" w:sz="12" w:space="0" w:color="000000"/>
            </w:tcBorders>
          </w:tcPr>
          <w:p w14:paraId="529D2048" w14:textId="4B742F5B" w:rsidR="005838FF" w:rsidRDefault="006A1127" w:rsidP="003345A8">
            <w:pPr>
              <w:jc w:val="center"/>
            </w:pPr>
            <w:r>
              <w:t>Mom’s old shoes</w:t>
            </w:r>
          </w:p>
        </w:tc>
      </w:tr>
      <w:tr w:rsidR="005838FF" w14:paraId="681D8B28"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35D65E55" w14:textId="77777777" w:rsidR="005838FF" w:rsidRDefault="009566A2" w:rsidP="003345A8">
            <w:pPr>
              <w:jc w:val="center"/>
            </w:pPr>
            <w:r>
              <w:t>Other Gear 1</w:t>
            </w:r>
          </w:p>
        </w:tc>
        <w:tc>
          <w:tcPr>
            <w:tcW w:w="5400" w:type="dxa"/>
            <w:tcBorders>
              <w:top w:val="single" w:sz="12" w:space="0" w:color="000000"/>
              <w:left w:val="single" w:sz="12" w:space="0" w:color="000000"/>
              <w:bottom w:val="single" w:sz="12" w:space="0" w:color="000000"/>
              <w:right w:val="single" w:sz="12" w:space="0" w:color="000000"/>
            </w:tcBorders>
          </w:tcPr>
          <w:p w14:paraId="7BEDAD48" w14:textId="686A4D09" w:rsidR="005838FF" w:rsidRDefault="0094214B" w:rsidP="003345A8">
            <w:pPr>
              <w:jc w:val="center"/>
            </w:pPr>
            <w:r>
              <w:t xml:space="preserve">Massive </w:t>
            </w:r>
            <w:r w:rsidR="002130C6">
              <w:t>PSI</w:t>
            </w:r>
            <w:r w:rsidR="00EC2520">
              <w:t>-Hon</w:t>
            </w:r>
            <w:r w:rsidR="00EE59DD">
              <w:t>ed Family picture</w:t>
            </w:r>
          </w:p>
        </w:tc>
      </w:tr>
      <w:tr w:rsidR="005838FF" w14:paraId="51EC1AE7"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50705BDE" w14:textId="77777777" w:rsidR="005838FF" w:rsidRDefault="009566A2" w:rsidP="003345A8">
            <w:pPr>
              <w:jc w:val="center"/>
            </w:pPr>
            <w:r>
              <w:t>Other Gear 2</w:t>
            </w:r>
          </w:p>
        </w:tc>
        <w:tc>
          <w:tcPr>
            <w:tcW w:w="5400" w:type="dxa"/>
            <w:tcBorders>
              <w:top w:val="single" w:sz="12" w:space="0" w:color="000000"/>
              <w:left w:val="single" w:sz="12" w:space="0" w:color="000000"/>
              <w:bottom w:val="single" w:sz="12" w:space="0" w:color="000000"/>
              <w:right w:val="single" w:sz="12" w:space="0" w:color="000000"/>
            </w:tcBorders>
          </w:tcPr>
          <w:p w14:paraId="0181216E" w14:textId="2DE74983" w:rsidR="005838FF" w:rsidRDefault="00A97173" w:rsidP="003345A8">
            <w:pPr>
              <w:jc w:val="center"/>
            </w:pPr>
            <w:r>
              <w:t>Moon Locket</w:t>
            </w:r>
          </w:p>
        </w:tc>
      </w:tr>
    </w:tbl>
    <w:p w14:paraId="69D0F49F" w14:textId="77777777" w:rsidR="005838FF" w:rsidRDefault="009566A2" w:rsidP="003345A8">
      <w:pPr>
        <w:pStyle w:val="Heading2"/>
        <w:jc w:val="center"/>
      </w:pPr>
      <w:r>
        <w:t>PSI Moves</w:t>
      </w:r>
    </w:p>
    <w:tbl>
      <w:tblPr>
        <w:tblW w:w="0" w:type="auto"/>
        <w:tblLook w:val="04A0" w:firstRow="1" w:lastRow="0" w:firstColumn="1" w:lastColumn="0" w:noHBand="0" w:noVBand="1"/>
      </w:tblPr>
      <w:tblGrid>
        <w:gridCol w:w="5453"/>
        <w:gridCol w:w="5347"/>
      </w:tblGrid>
      <w:tr w:rsidR="005838FF" w14:paraId="27161310" w14:textId="77777777" w:rsidTr="003345A8">
        <w:tc>
          <w:tcPr>
            <w:tcW w:w="5508" w:type="dxa"/>
          </w:tcPr>
          <w:p w14:paraId="104561DD" w14:textId="77777777" w:rsidR="005838FF" w:rsidRDefault="009566A2" w:rsidP="003345A8">
            <w:pPr>
              <w:jc w:val="center"/>
            </w:pPr>
            <w:r>
              <w:t>PSI Move</w:t>
            </w:r>
          </w:p>
        </w:tc>
        <w:tc>
          <w:tcPr>
            <w:tcW w:w="5400" w:type="dxa"/>
          </w:tcPr>
          <w:p w14:paraId="50C8168E" w14:textId="77777777" w:rsidR="005838FF" w:rsidRDefault="009566A2" w:rsidP="003345A8">
            <w:pPr>
              <w:jc w:val="center"/>
            </w:pPr>
            <w:r>
              <w:t>Notes</w:t>
            </w:r>
          </w:p>
        </w:tc>
      </w:tr>
      <w:tr w:rsidR="005838FF" w14:paraId="44D04F46"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14E61F9C" w14:textId="666E931B"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5B57727F" w14:textId="77777777" w:rsidR="005838FF" w:rsidRDefault="005838FF" w:rsidP="003345A8">
            <w:pPr>
              <w:jc w:val="center"/>
            </w:pPr>
          </w:p>
        </w:tc>
      </w:tr>
      <w:tr w:rsidR="005838FF" w14:paraId="51C5D067"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67E01CE"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2B17F95B" w14:textId="77777777" w:rsidR="005838FF" w:rsidRDefault="005838FF" w:rsidP="003345A8">
            <w:pPr>
              <w:jc w:val="center"/>
            </w:pPr>
          </w:p>
        </w:tc>
      </w:tr>
      <w:tr w:rsidR="005838FF" w14:paraId="7A589A74"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2CD8F009"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197D6356" w14:textId="77777777" w:rsidR="005838FF" w:rsidRDefault="005838FF" w:rsidP="003345A8">
            <w:pPr>
              <w:jc w:val="center"/>
            </w:pPr>
          </w:p>
        </w:tc>
      </w:tr>
      <w:tr w:rsidR="005838FF" w14:paraId="07F502AB"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342A4788"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5506FBC1" w14:textId="77777777" w:rsidR="005838FF" w:rsidRDefault="005838FF" w:rsidP="003345A8">
            <w:pPr>
              <w:jc w:val="center"/>
            </w:pPr>
          </w:p>
        </w:tc>
      </w:tr>
      <w:tr w:rsidR="005838FF" w14:paraId="0DFDF97A"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5D740EA5"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4862B671" w14:textId="77777777" w:rsidR="005838FF" w:rsidRDefault="005838FF" w:rsidP="003345A8">
            <w:pPr>
              <w:jc w:val="center"/>
            </w:pPr>
          </w:p>
        </w:tc>
      </w:tr>
      <w:tr w:rsidR="005838FF" w14:paraId="285E9057"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63586A6D"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51F7BEC6" w14:textId="77777777" w:rsidR="005838FF" w:rsidRDefault="005838FF" w:rsidP="003345A8">
            <w:pPr>
              <w:jc w:val="center"/>
            </w:pPr>
          </w:p>
        </w:tc>
      </w:tr>
      <w:tr w:rsidR="005838FF" w14:paraId="35C5FAD1"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4ED42E59"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3D02F6E1" w14:textId="77777777" w:rsidR="005838FF" w:rsidRDefault="005838FF" w:rsidP="003345A8">
            <w:pPr>
              <w:jc w:val="center"/>
            </w:pPr>
          </w:p>
        </w:tc>
      </w:tr>
      <w:tr w:rsidR="005838FF" w14:paraId="5BE987E8"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733FF0B"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70CBF7AC" w14:textId="77777777" w:rsidR="005838FF" w:rsidRDefault="005838FF" w:rsidP="003345A8">
            <w:pPr>
              <w:jc w:val="center"/>
            </w:pPr>
          </w:p>
        </w:tc>
      </w:tr>
      <w:tr w:rsidR="005838FF" w14:paraId="216918A7"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290FA407"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581464BA" w14:textId="77777777" w:rsidR="005838FF" w:rsidRDefault="005838FF" w:rsidP="003345A8">
            <w:pPr>
              <w:jc w:val="center"/>
            </w:pPr>
          </w:p>
        </w:tc>
      </w:tr>
      <w:tr w:rsidR="005838FF" w14:paraId="77F68510"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57E3736B"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4BCFA4EA" w14:textId="77777777" w:rsidR="005838FF" w:rsidRDefault="005838FF" w:rsidP="003345A8">
            <w:pPr>
              <w:jc w:val="center"/>
            </w:pPr>
          </w:p>
        </w:tc>
      </w:tr>
      <w:tr w:rsidR="005838FF" w14:paraId="0BB31E8B"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475BB1C5"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23BFAF41" w14:textId="77777777" w:rsidR="005838FF" w:rsidRDefault="005838FF" w:rsidP="003345A8">
            <w:pPr>
              <w:jc w:val="center"/>
            </w:pPr>
          </w:p>
        </w:tc>
      </w:tr>
      <w:tr w:rsidR="005838FF" w14:paraId="6B0DDFC6"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71A76A5F"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3EA8C156" w14:textId="77777777" w:rsidR="005838FF" w:rsidRDefault="005838FF" w:rsidP="003345A8">
            <w:pPr>
              <w:jc w:val="center"/>
            </w:pPr>
          </w:p>
        </w:tc>
      </w:tr>
      <w:tr w:rsidR="005838FF" w14:paraId="75CF7529"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E4E9F7A"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7948B833" w14:textId="77777777" w:rsidR="005838FF" w:rsidRDefault="005838FF" w:rsidP="003345A8">
            <w:pPr>
              <w:jc w:val="center"/>
            </w:pPr>
          </w:p>
        </w:tc>
      </w:tr>
      <w:tr w:rsidR="005838FF" w14:paraId="5E41D26C"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32CE90D1"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3996838F" w14:textId="77777777" w:rsidR="005838FF" w:rsidRDefault="005838FF" w:rsidP="003345A8">
            <w:pPr>
              <w:jc w:val="center"/>
            </w:pPr>
          </w:p>
        </w:tc>
      </w:tr>
      <w:tr w:rsidR="005838FF" w14:paraId="1BD2B417"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1E327265"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105B5B85" w14:textId="77777777" w:rsidR="005838FF" w:rsidRDefault="005838FF" w:rsidP="003345A8">
            <w:pPr>
              <w:jc w:val="center"/>
            </w:pPr>
          </w:p>
        </w:tc>
      </w:tr>
    </w:tbl>
    <w:p w14:paraId="08B8B2AD" w14:textId="77777777" w:rsidR="003345A8" w:rsidRDefault="003345A8" w:rsidP="003345A8">
      <w:pPr>
        <w:pStyle w:val="Heading2"/>
        <w:jc w:val="center"/>
      </w:pPr>
    </w:p>
    <w:p w14:paraId="7D53A7B9" w14:textId="33EF91CA" w:rsidR="005838FF" w:rsidRDefault="009566A2" w:rsidP="003345A8">
      <w:pPr>
        <w:pStyle w:val="Heading2"/>
        <w:jc w:val="center"/>
      </w:pPr>
      <w:r>
        <w:t>Inventory</w:t>
      </w:r>
    </w:p>
    <w:tbl>
      <w:tblPr>
        <w:tblW w:w="0" w:type="auto"/>
        <w:tblLook w:val="04A0" w:firstRow="1" w:lastRow="0" w:firstColumn="1" w:lastColumn="0" w:noHBand="0" w:noVBand="1"/>
      </w:tblPr>
      <w:tblGrid>
        <w:gridCol w:w="5449"/>
        <w:gridCol w:w="5351"/>
      </w:tblGrid>
      <w:tr w:rsidR="005838FF" w14:paraId="47003589" w14:textId="77777777" w:rsidTr="003345A8">
        <w:tc>
          <w:tcPr>
            <w:tcW w:w="5508" w:type="dxa"/>
          </w:tcPr>
          <w:p w14:paraId="0D566E74" w14:textId="77777777" w:rsidR="005838FF" w:rsidRDefault="009566A2" w:rsidP="003345A8">
            <w:pPr>
              <w:jc w:val="center"/>
            </w:pPr>
            <w:r>
              <w:t>Item</w:t>
            </w:r>
          </w:p>
        </w:tc>
        <w:tc>
          <w:tcPr>
            <w:tcW w:w="5400" w:type="dxa"/>
          </w:tcPr>
          <w:p w14:paraId="47D81090" w14:textId="77777777" w:rsidR="005838FF" w:rsidRDefault="009566A2" w:rsidP="003345A8">
            <w:pPr>
              <w:jc w:val="center"/>
            </w:pPr>
            <w:r>
              <w:t>Description / Notes</w:t>
            </w:r>
          </w:p>
        </w:tc>
      </w:tr>
      <w:tr w:rsidR="005838FF" w14:paraId="7C99E331"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6E129EB6" w14:textId="46F06084" w:rsidR="005838FF" w:rsidRDefault="00663D03" w:rsidP="003345A8">
            <w:pPr>
              <w:jc w:val="center"/>
            </w:pPr>
            <w:r>
              <w:t>Red panda plush</w:t>
            </w:r>
          </w:p>
        </w:tc>
        <w:tc>
          <w:tcPr>
            <w:tcW w:w="5400" w:type="dxa"/>
            <w:tcBorders>
              <w:top w:val="single" w:sz="12" w:space="0" w:color="000000"/>
              <w:left w:val="single" w:sz="12" w:space="0" w:color="000000"/>
              <w:bottom w:val="single" w:sz="12" w:space="0" w:color="000000"/>
              <w:right w:val="single" w:sz="12" w:space="0" w:color="000000"/>
            </w:tcBorders>
          </w:tcPr>
          <w:p w14:paraId="1B22A54E" w14:textId="77777777" w:rsidR="003D4792" w:rsidRDefault="00735437" w:rsidP="003D4792">
            <w:pPr>
              <w:jc w:val="center"/>
            </w:pPr>
            <w:r>
              <w:t xml:space="preserve">Type: weapon/support </w:t>
            </w:r>
            <w:r w:rsidR="003D4792">
              <w:t>– PSI toy</w:t>
            </w:r>
            <w:r w:rsidR="005524D7">
              <w:t xml:space="preserve"> Damage (merle swing): </w:t>
            </w:r>
            <w:r w:rsidR="00622DD7">
              <w:t>1d4 (non-lethal) healing pulse: once</w:t>
            </w:r>
            <w:r w:rsidR="00E4347A">
              <w:t xml:space="preserve"> per encounter, </w:t>
            </w:r>
            <w:r w:rsidR="00765021">
              <w:t>the bear</w:t>
            </w:r>
            <w:r w:rsidR="0018710E">
              <w:t xml:space="preserve"> emits a warm PSI aura.</w:t>
            </w:r>
          </w:p>
          <w:p w14:paraId="4B750636" w14:textId="77777777" w:rsidR="00366E8D" w:rsidRDefault="00366E8D" w:rsidP="003D4792">
            <w:pPr>
              <w:jc w:val="center"/>
            </w:pPr>
            <w:r>
              <w:t>Heal an ally</w:t>
            </w:r>
            <w:r w:rsidR="00916714">
              <w:t xml:space="preserve"> for 1d6+ your PSI control mod </w:t>
            </w:r>
            <w:r w:rsidR="0040105A">
              <w:t>OR</w:t>
            </w:r>
          </w:p>
          <w:p w14:paraId="7CD8A868" w14:textId="77777777" w:rsidR="0040105A" w:rsidRDefault="0040105A" w:rsidP="003D4792">
            <w:pPr>
              <w:jc w:val="center"/>
            </w:pPr>
            <w:r>
              <w:t xml:space="preserve">Remove one minor status (shaken, scared, </w:t>
            </w:r>
            <w:r w:rsidR="000445D9">
              <w:t>Dizzy)</w:t>
            </w:r>
          </w:p>
          <w:p w14:paraId="6B3EDC10" w14:textId="77777777" w:rsidR="00F3664A" w:rsidRDefault="00F3664A" w:rsidP="003D4792">
            <w:pPr>
              <w:jc w:val="center"/>
            </w:pPr>
            <w:r>
              <w:t>Guardian mode:</w:t>
            </w:r>
            <w:r w:rsidR="00025BA8">
              <w:t xml:space="preserve"> Once per day, whe</w:t>
            </w:r>
            <w:r w:rsidR="006E03A4">
              <w:t>n an ally within 5ft would drop</w:t>
            </w:r>
            <w:r w:rsidR="00113337">
              <w:t xml:space="preserve"> to 0 HP</w:t>
            </w:r>
            <w:r w:rsidR="0028755C">
              <w:t>, the bear pops to life:</w:t>
            </w:r>
          </w:p>
          <w:p w14:paraId="2A9EE0E1" w14:textId="77777777" w:rsidR="0028755C" w:rsidRDefault="0028755C" w:rsidP="003D4792">
            <w:pPr>
              <w:jc w:val="center"/>
            </w:pPr>
            <w:r>
              <w:t xml:space="preserve">Heals </w:t>
            </w:r>
            <w:r w:rsidR="00A53286">
              <w:t>them 1d6 HP</w:t>
            </w:r>
          </w:p>
          <w:p w14:paraId="5B5F9311" w14:textId="1C1BD898" w:rsidR="00A53286" w:rsidRPr="0040105A" w:rsidRDefault="00A53286" w:rsidP="003D4792">
            <w:pPr>
              <w:jc w:val="center"/>
            </w:pPr>
            <w:r>
              <w:t xml:space="preserve">Takes any overflowing damage onto  </w:t>
            </w:r>
            <w:r w:rsidR="001F2CED">
              <w:t>its own fluff (it has 5 fluff HP  before falling apart)</w:t>
            </w:r>
          </w:p>
        </w:tc>
      </w:tr>
      <w:tr w:rsidR="005838FF" w14:paraId="67E7D870"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36ADBDD8" w14:textId="54DD05C9" w:rsidR="005838FF" w:rsidRDefault="008B4ED6" w:rsidP="003345A8">
            <w:pPr>
              <w:jc w:val="center"/>
            </w:pPr>
            <w:r>
              <w:t>Mom’s old shoes</w:t>
            </w:r>
          </w:p>
        </w:tc>
        <w:tc>
          <w:tcPr>
            <w:tcW w:w="5400" w:type="dxa"/>
            <w:tcBorders>
              <w:top w:val="single" w:sz="12" w:space="0" w:color="000000"/>
              <w:left w:val="single" w:sz="12" w:space="0" w:color="000000"/>
              <w:bottom w:val="single" w:sz="12" w:space="0" w:color="000000"/>
              <w:right w:val="single" w:sz="12" w:space="0" w:color="000000"/>
            </w:tcBorders>
          </w:tcPr>
          <w:p w14:paraId="2C02D93C" w14:textId="77777777" w:rsidR="005838FF" w:rsidRDefault="00F6111F" w:rsidP="003345A8">
            <w:pPr>
              <w:jc w:val="center"/>
            </w:pPr>
            <w:r>
              <w:t>Type: footwear – Mobility Gear bonuses:</w:t>
            </w:r>
          </w:p>
          <w:p w14:paraId="6A3B2F50" w14:textId="77777777" w:rsidR="00F6111F" w:rsidRDefault="00FF6616" w:rsidP="003345A8">
            <w:pPr>
              <w:jc w:val="center"/>
            </w:pPr>
            <w:r>
              <w:t xml:space="preserve">+1 SPD (movement </w:t>
            </w:r>
            <w:r w:rsidR="00F8771A">
              <w:t>+ initiative)</w:t>
            </w:r>
          </w:p>
          <w:p w14:paraId="66ECA3F7" w14:textId="77777777" w:rsidR="00B43CED" w:rsidRDefault="00B54E8C" w:rsidP="00B43CED">
            <w:pPr>
              <w:jc w:val="center"/>
            </w:pPr>
            <w:r>
              <w:t xml:space="preserve">+1 invasion (Dodge checks = SPD + LUCK) </w:t>
            </w:r>
          </w:p>
          <w:p w14:paraId="5AD9121C" w14:textId="77777777" w:rsidR="00B43CED" w:rsidRDefault="00B43CED" w:rsidP="00B43CED">
            <w:pPr>
              <w:jc w:val="center"/>
            </w:pPr>
            <w:r>
              <w:t xml:space="preserve">Spring-step Boost: </w:t>
            </w:r>
          </w:p>
          <w:p w14:paraId="73FFA147" w14:textId="77777777" w:rsidR="000369D3" w:rsidRDefault="000369D3" w:rsidP="00B43CED">
            <w:pPr>
              <w:jc w:val="center"/>
            </w:pPr>
            <w:r>
              <w:t xml:space="preserve">Once per encounter, </w:t>
            </w:r>
            <w:r w:rsidR="00BC79E5">
              <w:t>you can perform a sudden hop/</w:t>
            </w:r>
            <w:r w:rsidR="005C0335">
              <w:t>skip/dash</w:t>
            </w:r>
            <w:r w:rsidR="008D23A1">
              <w:t>.</w:t>
            </w:r>
          </w:p>
          <w:p w14:paraId="61CBFA2F" w14:textId="77777777" w:rsidR="000C322F" w:rsidRDefault="00F8338F" w:rsidP="000C322F">
            <w:pPr>
              <w:jc w:val="center"/>
            </w:pPr>
            <w:r>
              <w:t xml:space="preserve">Gain </w:t>
            </w:r>
            <w:r w:rsidR="00AA42F7">
              <w:t xml:space="preserve">advantage on a single </w:t>
            </w:r>
            <w:r w:rsidR="008725DA">
              <w:t xml:space="preserve">evasion check OR move an additional </w:t>
            </w:r>
            <w:r w:rsidR="00665FC1">
              <w:t>10ft</w:t>
            </w:r>
            <w:r w:rsidR="000C322F">
              <w:t xml:space="preserve"> on your turn.</w:t>
            </w:r>
          </w:p>
          <w:p w14:paraId="62214E3A" w14:textId="77777777" w:rsidR="000C322F" w:rsidRDefault="000C322F" w:rsidP="000C322F">
            <w:r>
              <w:t xml:space="preserve">Notes: </w:t>
            </w:r>
            <w:r w:rsidR="00160030">
              <w:t xml:space="preserve">Look ordinary but feel like walking on </w:t>
            </w:r>
            <w:r w:rsidR="00D840A7">
              <w:t>energetic marshmallows</w:t>
            </w:r>
          </w:p>
          <w:p w14:paraId="6CEFC98B" w14:textId="77777777" w:rsidR="00D840A7" w:rsidRDefault="00D840A7" w:rsidP="000C322F">
            <w:r>
              <w:t xml:space="preserve">Some kids swear they </w:t>
            </w:r>
            <w:r w:rsidR="009D40AE">
              <w:t xml:space="preserve"> “make your lighter”</w:t>
            </w:r>
          </w:p>
          <w:p w14:paraId="4258E8CD" w14:textId="08A1157C" w:rsidR="009D40AE" w:rsidRDefault="009D40AE" w:rsidP="000C322F">
            <w:r>
              <w:t>Cost: $28</w:t>
            </w:r>
          </w:p>
        </w:tc>
      </w:tr>
      <w:tr w:rsidR="005838FF" w14:paraId="5DBF2A18"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446723F8" w14:textId="3B3A0A01" w:rsidR="005838FF" w:rsidRDefault="00EE59DD" w:rsidP="003345A8">
            <w:pPr>
              <w:jc w:val="center"/>
            </w:pPr>
            <w:r>
              <w:t>Family picture (gear 1)</w:t>
            </w:r>
          </w:p>
        </w:tc>
        <w:tc>
          <w:tcPr>
            <w:tcW w:w="5400" w:type="dxa"/>
            <w:tcBorders>
              <w:top w:val="single" w:sz="12" w:space="0" w:color="000000"/>
              <w:left w:val="single" w:sz="12" w:space="0" w:color="000000"/>
              <w:bottom w:val="single" w:sz="12" w:space="0" w:color="000000"/>
              <w:right w:val="single" w:sz="12" w:space="0" w:color="000000"/>
            </w:tcBorders>
          </w:tcPr>
          <w:p w14:paraId="37120A4E" w14:textId="77777777" w:rsidR="00B97D6C" w:rsidRDefault="00303A92" w:rsidP="00B97D6C">
            <w:pPr>
              <w:jc w:val="center"/>
            </w:pPr>
            <w:r>
              <w:t xml:space="preserve">Type: accessory </w:t>
            </w:r>
            <w:r w:rsidR="00742417">
              <w:t>–</w:t>
            </w:r>
            <w:r>
              <w:t xml:space="preserve"> senti</w:t>
            </w:r>
            <w:r w:rsidR="00742417">
              <w:t>mental PSI focus effects</w:t>
            </w:r>
            <w:r w:rsidR="00B97D6C">
              <w:t>:</w:t>
            </w:r>
          </w:p>
          <w:p w14:paraId="3068637B" w14:textId="77777777" w:rsidR="00B97D6C" w:rsidRDefault="00B97D6C" w:rsidP="00B97D6C">
            <w:pPr>
              <w:jc w:val="center"/>
            </w:pPr>
            <w:r>
              <w:t>+1GUTS</w:t>
            </w:r>
            <w:r w:rsidR="00CB154E">
              <w:t xml:space="preserve"> (inner strength from memories)</w:t>
            </w:r>
          </w:p>
          <w:p w14:paraId="6D7DEEF9" w14:textId="77777777" w:rsidR="00CB154E" w:rsidRDefault="00CB154E" w:rsidP="00B97D6C">
            <w:pPr>
              <w:jc w:val="center"/>
            </w:pPr>
            <w:r>
              <w:t xml:space="preserve">+1PSI </w:t>
            </w:r>
            <w:r w:rsidR="00954ECE">
              <w:t xml:space="preserve">Control when using PSI abilities </w:t>
            </w:r>
            <w:r w:rsidR="003E3EE7">
              <w:t>tied to emotions, protection, or determination</w:t>
            </w:r>
          </w:p>
          <w:p w14:paraId="4BA9BE90" w14:textId="77777777" w:rsidR="00E02E85" w:rsidRDefault="00E02E85" w:rsidP="00B97D6C">
            <w:pPr>
              <w:jc w:val="center"/>
            </w:pPr>
            <w:r>
              <w:t>Reduce incoming physic damage by 1</w:t>
            </w:r>
          </w:p>
          <w:p w14:paraId="4357808A" w14:textId="77777777" w:rsidR="00E02E85" w:rsidRDefault="00382062" w:rsidP="00382062">
            <w:r>
              <w:t>Flashback Surge:</w:t>
            </w:r>
          </w:p>
          <w:p w14:paraId="43DBAE6B" w14:textId="23B55F12" w:rsidR="00382062" w:rsidRDefault="00382062" w:rsidP="00382062">
            <w:r>
              <w:lastRenderedPageBreak/>
              <w:t xml:space="preserve">Once per day, </w:t>
            </w:r>
            <w:r w:rsidR="00233491">
              <w:t>clutching the picture t</w:t>
            </w:r>
            <w:r w:rsidR="00210443">
              <w:t>riggers a burst of heart</w:t>
            </w:r>
            <w:r w:rsidR="00F30225">
              <w:t xml:space="preserve">-powered PSI you may automatically </w:t>
            </w:r>
            <w:r w:rsidR="00DB6C58">
              <w:t>succeed on anyone on GUTS check (even dramatic ones)</w:t>
            </w:r>
          </w:p>
        </w:tc>
      </w:tr>
      <w:tr w:rsidR="005838FF" w14:paraId="59619632"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9BEB1CA" w14:textId="1AC3F44B" w:rsidR="005838FF" w:rsidRDefault="00A97173" w:rsidP="003345A8">
            <w:pPr>
              <w:jc w:val="center"/>
            </w:pPr>
            <w:r>
              <w:lastRenderedPageBreak/>
              <w:t>Moon Locket (gear 2)</w:t>
            </w:r>
          </w:p>
        </w:tc>
        <w:tc>
          <w:tcPr>
            <w:tcW w:w="5400" w:type="dxa"/>
            <w:tcBorders>
              <w:top w:val="single" w:sz="12" w:space="0" w:color="000000"/>
              <w:left w:val="single" w:sz="12" w:space="0" w:color="000000"/>
              <w:bottom w:val="single" w:sz="12" w:space="0" w:color="000000"/>
              <w:right w:val="single" w:sz="12" w:space="0" w:color="000000"/>
            </w:tcBorders>
          </w:tcPr>
          <w:p w14:paraId="3EF4D50A" w14:textId="77777777" w:rsidR="005838FF" w:rsidRDefault="00322A42" w:rsidP="003345A8">
            <w:pPr>
              <w:jc w:val="center"/>
            </w:pPr>
            <w:r>
              <w:t xml:space="preserve">Type: accessory – Defensive </w:t>
            </w:r>
            <w:r w:rsidR="008B6B7C">
              <w:t>charm bonuses:</w:t>
            </w:r>
          </w:p>
          <w:p w14:paraId="241553FC" w14:textId="77777777" w:rsidR="008B6B7C" w:rsidRDefault="00E60991" w:rsidP="003345A8">
            <w:pPr>
              <w:jc w:val="center"/>
            </w:pPr>
            <w:r>
              <w:t xml:space="preserve">+2 Evasion (big help </w:t>
            </w:r>
            <w:r w:rsidR="00F51FED">
              <w:t>for dodging attacks)</w:t>
            </w:r>
          </w:p>
          <w:p w14:paraId="57E1F890" w14:textId="77777777" w:rsidR="00F51FED" w:rsidRDefault="00F51FED" w:rsidP="003345A8">
            <w:pPr>
              <w:jc w:val="center"/>
            </w:pPr>
            <w:r>
              <w:t xml:space="preserve">The first </w:t>
            </w:r>
            <w:r w:rsidR="009A2D2C">
              <w:t>failed dodge check each day may be reroll</w:t>
            </w:r>
            <w:r w:rsidR="00FF097A">
              <w:t>ed.</w:t>
            </w:r>
          </w:p>
          <w:p w14:paraId="63CC948C" w14:textId="77777777" w:rsidR="00FF097A" w:rsidRDefault="00FF097A" w:rsidP="00FF097A">
            <w:pPr>
              <w:jc w:val="center"/>
            </w:pPr>
            <w:r>
              <w:t>Moonshine drift:</w:t>
            </w:r>
          </w:p>
          <w:p w14:paraId="5E2CF223" w14:textId="7810831B" w:rsidR="00FF097A" w:rsidRDefault="00FF097A" w:rsidP="00FF097A">
            <w:pPr>
              <w:jc w:val="center"/>
            </w:pPr>
            <w:r>
              <w:t xml:space="preserve">Once per long rest, you can </w:t>
            </w:r>
            <w:r w:rsidR="00715742">
              <w:t xml:space="preserve">invoke </w:t>
            </w:r>
            <w:r w:rsidR="006379DB">
              <w:t>its</w:t>
            </w:r>
            <w:r w:rsidR="00715742">
              <w:t xml:space="preserve"> shimmering glow for 1 round</w:t>
            </w:r>
            <w:r w:rsidR="006379DB">
              <w:t>:</w:t>
            </w:r>
          </w:p>
          <w:p w14:paraId="32792C22" w14:textId="77777777" w:rsidR="006379DB" w:rsidRDefault="006379DB" w:rsidP="00FF097A">
            <w:pPr>
              <w:jc w:val="center"/>
            </w:pPr>
            <w:r>
              <w:t xml:space="preserve">All attacks </w:t>
            </w:r>
            <w:r w:rsidR="00BB254C">
              <w:t>against you are made with disadvantage</w:t>
            </w:r>
            <w:r w:rsidR="008F0035">
              <w:t>,</w:t>
            </w:r>
          </w:p>
          <w:p w14:paraId="73B74867" w14:textId="390551F4" w:rsidR="008F0035" w:rsidRDefault="008F0035" w:rsidP="00FF097A">
            <w:pPr>
              <w:jc w:val="center"/>
            </w:pPr>
            <w:r>
              <w:t>And you gain +1SPD (quick, floaty movement</w:t>
            </w:r>
            <w:r w:rsidR="00B62C09">
              <w:t>)</w:t>
            </w:r>
          </w:p>
        </w:tc>
      </w:tr>
      <w:tr w:rsidR="005838FF" w14:paraId="00EC75DB"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FCBE2E5" w14:textId="41A143F4" w:rsidR="005838FF" w:rsidRDefault="00CE5582" w:rsidP="003345A8">
            <w:pPr>
              <w:jc w:val="center"/>
            </w:pPr>
            <w:r>
              <w:t>Subway</w:t>
            </w:r>
            <w:r w:rsidR="00BE2EAE">
              <w:t xml:space="preserve"> foot long sandwich </w:t>
            </w:r>
          </w:p>
        </w:tc>
        <w:tc>
          <w:tcPr>
            <w:tcW w:w="5400" w:type="dxa"/>
            <w:tcBorders>
              <w:top w:val="single" w:sz="12" w:space="0" w:color="000000"/>
              <w:left w:val="single" w:sz="12" w:space="0" w:color="000000"/>
              <w:bottom w:val="single" w:sz="12" w:space="0" w:color="000000"/>
              <w:right w:val="single" w:sz="12" w:space="0" w:color="000000"/>
            </w:tcBorders>
          </w:tcPr>
          <w:p w14:paraId="1BCC1FCB" w14:textId="61F1ED84" w:rsidR="005838FF" w:rsidRDefault="00BE2EAE" w:rsidP="003345A8">
            <w:pPr>
              <w:jc w:val="center"/>
            </w:pPr>
            <w:r>
              <w:t>YUMMY!</w:t>
            </w:r>
          </w:p>
        </w:tc>
      </w:tr>
      <w:tr w:rsidR="005838FF" w14:paraId="089CCF58"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A721480"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55891FFB" w14:textId="77777777" w:rsidR="005838FF" w:rsidRDefault="005838FF" w:rsidP="003345A8">
            <w:pPr>
              <w:jc w:val="center"/>
            </w:pPr>
          </w:p>
        </w:tc>
      </w:tr>
      <w:tr w:rsidR="005838FF" w14:paraId="40AF7A76"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2CB1506"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43F2478B" w14:textId="77777777" w:rsidR="005838FF" w:rsidRDefault="005838FF" w:rsidP="003345A8">
            <w:pPr>
              <w:jc w:val="center"/>
            </w:pPr>
          </w:p>
        </w:tc>
      </w:tr>
      <w:tr w:rsidR="005838FF" w14:paraId="2A3179C2"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26F9DEFB"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5AEBFC0E" w14:textId="77777777" w:rsidR="005838FF" w:rsidRDefault="005838FF" w:rsidP="003345A8">
            <w:pPr>
              <w:jc w:val="center"/>
            </w:pPr>
          </w:p>
        </w:tc>
      </w:tr>
      <w:tr w:rsidR="005838FF" w14:paraId="2A13403D"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4718C4B1"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1C3EA381" w14:textId="77777777" w:rsidR="005838FF" w:rsidRDefault="005838FF" w:rsidP="003345A8">
            <w:pPr>
              <w:jc w:val="center"/>
            </w:pPr>
          </w:p>
        </w:tc>
      </w:tr>
      <w:tr w:rsidR="005838FF" w14:paraId="225232BC"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3F943CBA"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34EA79DF" w14:textId="77777777" w:rsidR="005838FF" w:rsidRDefault="005838FF" w:rsidP="003345A8">
            <w:pPr>
              <w:jc w:val="center"/>
            </w:pPr>
          </w:p>
        </w:tc>
      </w:tr>
      <w:tr w:rsidR="005838FF" w14:paraId="6C56E998"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46711E27"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7C9E9F6C" w14:textId="77777777" w:rsidR="005838FF" w:rsidRDefault="005838FF" w:rsidP="003345A8">
            <w:pPr>
              <w:jc w:val="center"/>
            </w:pPr>
          </w:p>
        </w:tc>
      </w:tr>
      <w:tr w:rsidR="005838FF" w14:paraId="5CB3C99F"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5D4C53B1"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5433A7A8" w14:textId="77777777" w:rsidR="005838FF" w:rsidRDefault="005838FF" w:rsidP="003345A8">
            <w:pPr>
              <w:jc w:val="center"/>
            </w:pPr>
          </w:p>
        </w:tc>
      </w:tr>
      <w:tr w:rsidR="005838FF" w14:paraId="2CF23D62"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784AC0AF"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66CEF74D" w14:textId="77777777" w:rsidR="005838FF" w:rsidRDefault="005838FF" w:rsidP="003345A8">
            <w:pPr>
              <w:jc w:val="center"/>
            </w:pPr>
          </w:p>
        </w:tc>
      </w:tr>
      <w:tr w:rsidR="005838FF" w14:paraId="460A2864"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6429AE78"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2E171194" w14:textId="77777777" w:rsidR="005838FF" w:rsidRDefault="005838FF" w:rsidP="003345A8">
            <w:pPr>
              <w:jc w:val="center"/>
            </w:pPr>
          </w:p>
        </w:tc>
      </w:tr>
      <w:tr w:rsidR="005838FF" w14:paraId="33A34994"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EBC6510"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6C7DDD64" w14:textId="77777777" w:rsidR="005838FF" w:rsidRDefault="005838FF" w:rsidP="003345A8">
            <w:pPr>
              <w:jc w:val="center"/>
            </w:pPr>
          </w:p>
        </w:tc>
      </w:tr>
      <w:tr w:rsidR="005838FF" w14:paraId="36272C19"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1A4A7D2C"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36B0C29F" w14:textId="77777777" w:rsidR="005838FF" w:rsidRDefault="005838FF" w:rsidP="003345A8">
            <w:pPr>
              <w:jc w:val="center"/>
            </w:pPr>
          </w:p>
        </w:tc>
      </w:tr>
      <w:tr w:rsidR="005838FF" w14:paraId="1DB21DC7"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17D388DC"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2936283B" w14:textId="77777777" w:rsidR="005838FF" w:rsidRDefault="005838FF" w:rsidP="003345A8">
            <w:pPr>
              <w:jc w:val="center"/>
            </w:pPr>
          </w:p>
        </w:tc>
      </w:tr>
      <w:tr w:rsidR="005838FF" w14:paraId="69B20F8D"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552D1390"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3D5464F6" w14:textId="77777777" w:rsidR="005838FF" w:rsidRDefault="005838FF" w:rsidP="003345A8">
            <w:pPr>
              <w:jc w:val="center"/>
            </w:pPr>
          </w:p>
        </w:tc>
      </w:tr>
      <w:tr w:rsidR="005838FF" w14:paraId="77620778"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6F0B7A6C"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26647826" w14:textId="77777777" w:rsidR="005838FF" w:rsidRDefault="005838FF" w:rsidP="003345A8">
            <w:pPr>
              <w:jc w:val="center"/>
            </w:pPr>
          </w:p>
        </w:tc>
      </w:tr>
      <w:tr w:rsidR="005838FF" w14:paraId="1BDFC954"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06C5733E" w14:textId="77777777" w:rsidR="005838FF" w:rsidRDefault="005838FF" w:rsidP="003345A8">
            <w:pPr>
              <w:jc w:val="center"/>
            </w:pPr>
          </w:p>
        </w:tc>
        <w:tc>
          <w:tcPr>
            <w:tcW w:w="5400" w:type="dxa"/>
            <w:tcBorders>
              <w:top w:val="single" w:sz="12" w:space="0" w:color="000000"/>
              <w:left w:val="single" w:sz="12" w:space="0" w:color="000000"/>
              <w:bottom w:val="single" w:sz="12" w:space="0" w:color="000000"/>
              <w:right w:val="single" w:sz="12" w:space="0" w:color="000000"/>
            </w:tcBorders>
          </w:tcPr>
          <w:p w14:paraId="5FE2D3AF" w14:textId="77777777" w:rsidR="005838FF" w:rsidRDefault="005838FF" w:rsidP="003345A8">
            <w:pPr>
              <w:jc w:val="center"/>
            </w:pPr>
          </w:p>
        </w:tc>
      </w:tr>
    </w:tbl>
    <w:p w14:paraId="733B4C71" w14:textId="77777777" w:rsidR="005838FF" w:rsidRDefault="009566A2" w:rsidP="003345A8">
      <w:pPr>
        <w:pStyle w:val="Heading2"/>
        <w:jc w:val="center"/>
      </w:pPr>
      <w:r>
        <w:lastRenderedPageBreak/>
        <w:t>Money</w:t>
      </w:r>
    </w:p>
    <w:tbl>
      <w:tblPr>
        <w:tblW w:w="0" w:type="auto"/>
        <w:tblLook w:val="04A0" w:firstRow="1" w:lastRow="0" w:firstColumn="1" w:lastColumn="0" w:noHBand="0" w:noVBand="1"/>
      </w:tblPr>
      <w:tblGrid>
        <w:gridCol w:w="5452"/>
        <w:gridCol w:w="5348"/>
      </w:tblGrid>
      <w:tr w:rsidR="005838FF" w14:paraId="7F438FAA" w14:textId="77777777" w:rsidTr="003345A8">
        <w:tc>
          <w:tcPr>
            <w:tcW w:w="5508" w:type="dxa"/>
          </w:tcPr>
          <w:p w14:paraId="44F07C58" w14:textId="77777777" w:rsidR="005838FF" w:rsidRDefault="009566A2" w:rsidP="003345A8">
            <w:pPr>
              <w:jc w:val="center"/>
            </w:pPr>
            <w:r>
              <w:t>Cash On Hand</w:t>
            </w:r>
          </w:p>
        </w:tc>
        <w:tc>
          <w:tcPr>
            <w:tcW w:w="5400" w:type="dxa"/>
          </w:tcPr>
          <w:p w14:paraId="58DF0805" w14:textId="77777777" w:rsidR="005838FF" w:rsidRDefault="009566A2" w:rsidP="003345A8">
            <w:pPr>
              <w:jc w:val="center"/>
            </w:pPr>
            <w:r>
              <w:t>ATM / Account</w:t>
            </w:r>
          </w:p>
        </w:tc>
      </w:tr>
      <w:tr w:rsidR="005838FF" w14:paraId="360379AC" w14:textId="77777777" w:rsidTr="003345A8">
        <w:tc>
          <w:tcPr>
            <w:tcW w:w="5508" w:type="dxa"/>
            <w:tcBorders>
              <w:top w:val="single" w:sz="12" w:space="0" w:color="000000"/>
              <w:left w:val="single" w:sz="12" w:space="0" w:color="000000"/>
              <w:bottom w:val="single" w:sz="12" w:space="0" w:color="000000"/>
              <w:right w:val="single" w:sz="12" w:space="0" w:color="000000"/>
            </w:tcBorders>
          </w:tcPr>
          <w:p w14:paraId="5DEB6385" w14:textId="368DC275" w:rsidR="005838FF" w:rsidRDefault="00CD3C49" w:rsidP="003345A8">
            <w:pPr>
              <w:jc w:val="center"/>
            </w:pPr>
            <w:r>
              <w:t>$200</w:t>
            </w:r>
          </w:p>
        </w:tc>
        <w:tc>
          <w:tcPr>
            <w:tcW w:w="5400" w:type="dxa"/>
            <w:tcBorders>
              <w:top w:val="single" w:sz="12" w:space="0" w:color="000000"/>
              <w:left w:val="single" w:sz="12" w:space="0" w:color="000000"/>
              <w:bottom w:val="single" w:sz="12" w:space="0" w:color="000000"/>
              <w:right w:val="single" w:sz="12" w:space="0" w:color="000000"/>
            </w:tcBorders>
          </w:tcPr>
          <w:p w14:paraId="2A55BB69" w14:textId="77777777" w:rsidR="005838FF" w:rsidRDefault="005838FF" w:rsidP="003345A8">
            <w:pPr>
              <w:jc w:val="center"/>
            </w:pPr>
          </w:p>
        </w:tc>
      </w:tr>
    </w:tbl>
    <w:p w14:paraId="37E3413B" w14:textId="77777777" w:rsidR="00A10214" w:rsidRDefault="00A10214" w:rsidP="003345A8">
      <w:pPr>
        <w:jc w:val="center"/>
      </w:pPr>
    </w:p>
    <w:p w14:paraId="51F181DE" w14:textId="77777777" w:rsidR="00A10214" w:rsidRDefault="00A10214" w:rsidP="003345A8">
      <w:pPr>
        <w:jc w:val="center"/>
      </w:pPr>
    </w:p>
    <w:p w14:paraId="36ED480A" w14:textId="6966CF34" w:rsidR="00A10214" w:rsidRDefault="00A10214" w:rsidP="00A10214">
      <w:r w:rsidRPr="00A10214">
        <w:t xml:space="preserve">Daughter of Antonella and Luminos. They live happily in their castle, her family is the richest one there, but her family is somewhat of a mess, her other 3 siblings are way stronger than her, and she wants to get stronger (they are martial arts experts, but Samy isn't very good at it), so she leaves her castle and finds forest during the winter to train, and that's where she finds, this </w:t>
      </w:r>
      <w:proofErr w:type="spellStart"/>
      <w:r w:rsidRPr="00A10214">
        <w:t>dnd</w:t>
      </w:r>
      <w:proofErr w:type="spellEnd"/>
      <w:r w:rsidRPr="00A10214">
        <w:t xml:space="preserve"> campaign?</w:t>
      </w:r>
    </w:p>
    <w:sectPr w:rsidR="00A10214" w:rsidSect="003345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91343">
    <w:abstractNumId w:val="8"/>
  </w:num>
  <w:num w:numId="2" w16cid:durableId="1914660709">
    <w:abstractNumId w:val="6"/>
  </w:num>
  <w:num w:numId="3" w16cid:durableId="1618367858">
    <w:abstractNumId w:val="5"/>
  </w:num>
  <w:num w:numId="4" w16cid:durableId="1024013731">
    <w:abstractNumId w:val="4"/>
  </w:num>
  <w:num w:numId="5" w16cid:durableId="2038432841">
    <w:abstractNumId w:val="7"/>
  </w:num>
  <w:num w:numId="6" w16cid:durableId="1152286356">
    <w:abstractNumId w:val="3"/>
  </w:num>
  <w:num w:numId="7" w16cid:durableId="1163811086">
    <w:abstractNumId w:val="2"/>
  </w:num>
  <w:num w:numId="8" w16cid:durableId="1334988283">
    <w:abstractNumId w:val="1"/>
  </w:num>
  <w:num w:numId="9" w16cid:durableId="549805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BA8"/>
    <w:rsid w:val="00034616"/>
    <w:rsid w:val="000369D3"/>
    <w:rsid w:val="0004102B"/>
    <w:rsid w:val="000445D9"/>
    <w:rsid w:val="0006063C"/>
    <w:rsid w:val="000C322F"/>
    <w:rsid w:val="000E4DDE"/>
    <w:rsid w:val="00113337"/>
    <w:rsid w:val="0015074B"/>
    <w:rsid w:val="00160030"/>
    <w:rsid w:val="0016796B"/>
    <w:rsid w:val="0018710E"/>
    <w:rsid w:val="00196180"/>
    <w:rsid w:val="001F2CED"/>
    <w:rsid w:val="00210443"/>
    <w:rsid w:val="002130C6"/>
    <w:rsid w:val="00233491"/>
    <w:rsid w:val="00273E28"/>
    <w:rsid w:val="0027455D"/>
    <w:rsid w:val="0028755C"/>
    <w:rsid w:val="0029639D"/>
    <w:rsid w:val="002B4CE8"/>
    <w:rsid w:val="0030326C"/>
    <w:rsid w:val="00303A92"/>
    <w:rsid w:val="00322A42"/>
    <w:rsid w:val="00326F90"/>
    <w:rsid w:val="003345A8"/>
    <w:rsid w:val="00366E8D"/>
    <w:rsid w:val="00382062"/>
    <w:rsid w:val="003D4792"/>
    <w:rsid w:val="003E2789"/>
    <w:rsid w:val="003E3EE7"/>
    <w:rsid w:val="003F4497"/>
    <w:rsid w:val="0040105A"/>
    <w:rsid w:val="00422DBB"/>
    <w:rsid w:val="004B06A0"/>
    <w:rsid w:val="004C4447"/>
    <w:rsid w:val="004D0117"/>
    <w:rsid w:val="00524049"/>
    <w:rsid w:val="005340DD"/>
    <w:rsid w:val="005524D7"/>
    <w:rsid w:val="005838FF"/>
    <w:rsid w:val="00585C53"/>
    <w:rsid w:val="005C0335"/>
    <w:rsid w:val="00622DD7"/>
    <w:rsid w:val="006379DB"/>
    <w:rsid w:val="00663D03"/>
    <w:rsid w:val="00665FC1"/>
    <w:rsid w:val="0066652F"/>
    <w:rsid w:val="006A1127"/>
    <w:rsid w:val="006E03A4"/>
    <w:rsid w:val="00712682"/>
    <w:rsid w:val="00715742"/>
    <w:rsid w:val="00735437"/>
    <w:rsid w:val="00742417"/>
    <w:rsid w:val="00747A4C"/>
    <w:rsid w:val="00765021"/>
    <w:rsid w:val="00775794"/>
    <w:rsid w:val="007B061E"/>
    <w:rsid w:val="008725DA"/>
    <w:rsid w:val="008A5F38"/>
    <w:rsid w:val="008B4ED6"/>
    <w:rsid w:val="008B6B7C"/>
    <w:rsid w:val="008D23A1"/>
    <w:rsid w:val="008F0035"/>
    <w:rsid w:val="00916714"/>
    <w:rsid w:val="0094214B"/>
    <w:rsid w:val="00954ECE"/>
    <w:rsid w:val="009566A2"/>
    <w:rsid w:val="009A2888"/>
    <w:rsid w:val="009A2D2C"/>
    <w:rsid w:val="009D40AE"/>
    <w:rsid w:val="00A10214"/>
    <w:rsid w:val="00A44ED8"/>
    <w:rsid w:val="00A53286"/>
    <w:rsid w:val="00A97173"/>
    <w:rsid w:val="00A975B7"/>
    <w:rsid w:val="00AA1D8D"/>
    <w:rsid w:val="00AA2307"/>
    <w:rsid w:val="00AA42F7"/>
    <w:rsid w:val="00B43CED"/>
    <w:rsid w:val="00B47730"/>
    <w:rsid w:val="00B54E8C"/>
    <w:rsid w:val="00B62C09"/>
    <w:rsid w:val="00B85DCA"/>
    <w:rsid w:val="00B97D6C"/>
    <w:rsid w:val="00BB254C"/>
    <w:rsid w:val="00BC79E5"/>
    <w:rsid w:val="00BD2363"/>
    <w:rsid w:val="00BD25FD"/>
    <w:rsid w:val="00BE2EAE"/>
    <w:rsid w:val="00C55459"/>
    <w:rsid w:val="00C97E25"/>
    <w:rsid w:val="00CA6F16"/>
    <w:rsid w:val="00CB0664"/>
    <w:rsid w:val="00CB154E"/>
    <w:rsid w:val="00CC2991"/>
    <w:rsid w:val="00CD3C49"/>
    <w:rsid w:val="00CE5582"/>
    <w:rsid w:val="00D840A7"/>
    <w:rsid w:val="00DA6559"/>
    <w:rsid w:val="00DB6C58"/>
    <w:rsid w:val="00E02E85"/>
    <w:rsid w:val="00E4347A"/>
    <w:rsid w:val="00E515D9"/>
    <w:rsid w:val="00E60991"/>
    <w:rsid w:val="00EC1ADF"/>
    <w:rsid w:val="00EC2520"/>
    <w:rsid w:val="00EE59DD"/>
    <w:rsid w:val="00F30225"/>
    <w:rsid w:val="00F3664A"/>
    <w:rsid w:val="00F51AE0"/>
    <w:rsid w:val="00F51FED"/>
    <w:rsid w:val="00F6111F"/>
    <w:rsid w:val="00F8338F"/>
    <w:rsid w:val="00F8771A"/>
    <w:rsid w:val="00FC693F"/>
    <w:rsid w:val="00FF097A"/>
    <w:rsid w:val="00FF51B2"/>
    <w:rsid w:val="00FF552B"/>
    <w:rsid w:val="00FF66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08B4D"/>
  <w14:defaultImageDpi w14:val="300"/>
  <w15:docId w15:val="{38689618-8D75-4673-8E34-A205EE6F4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Martinez-Aceve, Steven E - 0577865</cp:lastModifiedBy>
  <cp:revision>4</cp:revision>
  <dcterms:created xsi:type="dcterms:W3CDTF">2025-12-16T00:42:00Z</dcterms:created>
  <dcterms:modified xsi:type="dcterms:W3CDTF">2025-12-23T18:29:00Z</dcterms:modified>
  <cp:category/>
</cp:coreProperties>
</file>