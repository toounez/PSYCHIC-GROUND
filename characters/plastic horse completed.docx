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6C6E" w14:textId="77777777" w:rsidR="005838FF" w:rsidRDefault="00BB4EF9" w:rsidP="003345A8">
      <w:pPr>
        <w:pStyle w:val="Heading1"/>
        <w:jc w:val="center"/>
      </w:pPr>
      <w:r>
        <w:t>Earthbound TTRPG Character Sheet</w:t>
      </w:r>
    </w:p>
    <w:p w14:paraId="469977BA" w14:textId="77777777" w:rsidR="005838FF" w:rsidRDefault="00BB4EF9" w:rsidP="003345A8">
      <w:pPr>
        <w:pStyle w:val="Heading2"/>
        <w:jc w:val="center"/>
      </w:pPr>
      <w:r>
        <w:t>Basic Info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1"/>
        <w:gridCol w:w="5349"/>
      </w:tblGrid>
      <w:tr w:rsidR="005838FF" w14:paraId="7D4F360A" w14:textId="77777777" w:rsidTr="003345A8">
        <w:trPr>
          <w:trHeight w:val="498"/>
        </w:trPr>
        <w:tc>
          <w:tcPr>
            <w:tcW w:w="5508" w:type="dxa"/>
          </w:tcPr>
          <w:p w14:paraId="0892E427" w14:textId="77777777" w:rsidR="005838FF" w:rsidRDefault="00BB4EF9" w:rsidP="003345A8">
            <w:pPr>
              <w:jc w:val="center"/>
            </w:pPr>
            <w:r w:rsidRPr="003345A8">
              <w:rPr>
                <w:sz w:val="28"/>
                <w:szCs w:val="28"/>
              </w:rPr>
              <w:t>Field</w:t>
            </w:r>
          </w:p>
        </w:tc>
        <w:tc>
          <w:tcPr>
            <w:tcW w:w="5400" w:type="dxa"/>
          </w:tcPr>
          <w:p w14:paraId="06476DE2" w14:textId="375FDE8F" w:rsidR="005838FF" w:rsidRDefault="005838FF" w:rsidP="003345A8">
            <w:pPr>
              <w:jc w:val="center"/>
            </w:pPr>
          </w:p>
        </w:tc>
      </w:tr>
      <w:tr w:rsidR="005838FF" w14:paraId="22977F63" w14:textId="77777777" w:rsidTr="003345A8">
        <w:trPr>
          <w:trHeight w:val="488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D90DA6" w14:textId="77777777" w:rsidR="005838FF" w:rsidRPr="003345A8" w:rsidRDefault="00BB4EF9" w:rsidP="003345A8">
            <w:pPr>
              <w:jc w:val="center"/>
              <w:rPr>
                <w:sz w:val="28"/>
                <w:szCs w:val="28"/>
              </w:rPr>
            </w:pPr>
            <w:r w:rsidRPr="003345A8">
              <w:rPr>
                <w:sz w:val="28"/>
                <w:szCs w:val="28"/>
              </w:rPr>
              <w:t>Name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ED886D" w14:textId="24423892" w:rsidR="005838FF" w:rsidRDefault="001B325F" w:rsidP="003345A8">
            <w:pPr>
              <w:jc w:val="center"/>
            </w:pPr>
            <w:proofErr w:type="spellStart"/>
            <w:r>
              <w:t>Snas</w:t>
            </w:r>
            <w:proofErr w:type="spellEnd"/>
            <w:r>
              <w:t xml:space="preserve"> </w:t>
            </w:r>
            <w:proofErr w:type="spellStart"/>
            <w:r w:rsidR="001F7914">
              <w:t>UnderDnD</w:t>
            </w:r>
            <w:proofErr w:type="spellEnd"/>
          </w:p>
        </w:tc>
      </w:tr>
      <w:tr w:rsidR="005838FF" w14:paraId="60121FB3" w14:textId="77777777" w:rsidTr="003345A8">
        <w:trPr>
          <w:trHeight w:val="498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FEBEE0" w14:textId="77777777" w:rsidR="005838FF" w:rsidRPr="003345A8" w:rsidRDefault="00BB4EF9" w:rsidP="003345A8">
            <w:pPr>
              <w:jc w:val="center"/>
              <w:rPr>
                <w:sz w:val="28"/>
                <w:szCs w:val="28"/>
              </w:rPr>
            </w:pPr>
            <w:r w:rsidRPr="003345A8">
              <w:rPr>
                <w:sz w:val="28"/>
                <w:szCs w:val="28"/>
              </w:rPr>
              <w:t>Level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ED5CE8" w14:textId="6703132A" w:rsidR="005838FF" w:rsidRDefault="002F2350" w:rsidP="003345A8">
            <w:pPr>
              <w:jc w:val="center"/>
            </w:pPr>
            <w:r>
              <w:t>1</w:t>
            </w:r>
          </w:p>
        </w:tc>
      </w:tr>
      <w:tr w:rsidR="005838FF" w14:paraId="4FD6E09A" w14:textId="77777777" w:rsidTr="003345A8">
        <w:trPr>
          <w:trHeight w:val="498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56F3B0" w14:textId="5A3C6969" w:rsidR="005838FF" w:rsidRPr="003345A8" w:rsidRDefault="00BB4EF9" w:rsidP="003345A8">
            <w:pPr>
              <w:jc w:val="center"/>
              <w:rPr>
                <w:sz w:val="28"/>
                <w:szCs w:val="28"/>
              </w:rPr>
            </w:pPr>
            <w:r w:rsidRPr="003345A8">
              <w:rPr>
                <w:sz w:val="28"/>
                <w:szCs w:val="28"/>
              </w:rPr>
              <w:t>Role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CF82B9" w14:textId="367CF669" w:rsidR="005838FF" w:rsidRDefault="007B3043" w:rsidP="003345A8">
            <w:pPr>
              <w:jc w:val="center"/>
            </w:pPr>
            <w:r>
              <w:t>The Goat</w:t>
            </w:r>
          </w:p>
        </w:tc>
      </w:tr>
    </w:tbl>
    <w:p w14:paraId="44AD2844" w14:textId="77777777" w:rsidR="005838FF" w:rsidRDefault="00BB4EF9" w:rsidP="003345A8">
      <w:pPr>
        <w:pStyle w:val="Heading2"/>
        <w:jc w:val="center"/>
      </w:pPr>
      <w:r>
        <w:t>Stats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6"/>
        <w:gridCol w:w="5344"/>
      </w:tblGrid>
      <w:tr w:rsidR="005838FF" w14:paraId="216CEF58" w14:textId="77777777" w:rsidTr="003345A8">
        <w:tc>
          <w:tcPr>
            <w:tcW w:w="5508" w:type="dxa"/>
          </w:tcPr>
          <w:p w14:paraId="41EE9BE9" w14:textId="77777777" w:rsidR="005838FF" w:rsidRDefault="00BB4EF9" w:rsidP="003345A8">
            <w:pPr>
              <w:jc w:val="center"/>
            </w:pPr>
            <w:r>
              <w:t>Field</w:t>
            </w:r>
          </w:p>
        </w:tc>
        <w:tc>
          <w:tcPr>
            <w:tcW w:w="5400" w:type="dxa"/>
          </w:tcPr>
          <w:p w14:paraId="79E00000" w14:textId="73E9F08F" w:rsidR="005838FF" w:rsidRDefault="005838FF" w:rsidP="003345A8">
            <w:pPr>
              <w:jc w:val="center"/>
            </w:pPr>
          </w:p>
        </w:tc>
      </w:tr>
      <w:tr w:rsidR="005838FF" w14:paraId="36CD32ED" w14:textId="77777777" w:rsidTr="003345A8">
        <w:trPr>
          <w:trHeight w:val="30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26D9CF" w14:textId="77777777" w:rsidR="005838FF" w:rsidRDefault="00BB4EF9" w:rsidP="003345A8">
            <w:pPr>
              <w:jc w:val="center"/>
            </w:pPr>
            <w:r>
              <w:t>Offense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EC80B" w14:textId="33487CD8" w:rsidR="005838FF" w:rsidRDefault="00076401" w:rsidP="003345A8">
            <w:pPr>
              <w:jc w:val="center"/>
            </w:pPr>
            <w:r>
              <w:t>3</w:t>
            </w:r>
          </w:p>
        </w:tc>
      </w:tr>
      <w:tr w:rsidR="005838FF" w14:paraId="74CE90D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277B45" w14:textId="77777777" w:rsidR="005838FF" w:rsidRDefault="00BB4EF9" w:rsidP="003345A8">
            <w:pPr>
              <w:jc w:val="center"/>
            </w:pPr>
            <w:r>
              <w:t>Defense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B109B6" w14:textId="49284885" w:rsidR="005838FF" w:rsidRDefault="002147ED" w:rsidP="003345A8">
            <w:pPr>
              <w:jc w:val="center"/>
            </w:pPr>
            <w:r>
              <w:t>3</w:t>
            </w:r>
          </w:p>
        </w:tc>
      </w:tr>
      <w:tr w:rsidR="005838FF" w14:paraId="09FC7CF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9850F8" w14:textId="77777777" w:rsidR="005838FF" w:rsidRDefault="00BB4EF9" w:rsidP="003345A8">
            <w:pPr>
              <w:jc w:val="center"/>
            </w:pPr>
            <w:r>
              <w:t>Speed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6F61C" w14:textId="553ED0E6" w:rsidR="005838FF" w:rsidRDefault="00076401" w:rsidP="003345A8">
            <w:pPr>
              <w:jc w:val="center"/>
            </w:pPr>
            <w:r>
              <w:t>2</w:t>
            </w:r>
          </w:p>
        </w:tc>
      </w:tr>
      <w:tr w:rsidR="005838FF" w14:paraId="01D1E8F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53060B" w14:textId="77777777" w:rsidR="005838FF" w:rsidRDefault="00BB4EF9" w:rsidP="003345A8">
            <w:pPr>
              <w:jc w:val="center"/>
            </w:pPr>
            <w:r>
              <w:t>Guts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1BA692" w14:textId="208AB87B" w:rsidR="005838FF" w:rsidRDefault="00076401" w:rsidP="003345A8">
            <w:pPr>
              <w:jc w:val="center"/>
            </w:pPr>
            <w:r>
              <w:t>2</w:t>
            </w:r>
          </w:p>
        </w:tc>
      </w:tr>
      <w:tr w:rsidR="005838FF" w14:paraId="56ACD09E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E2E880" w14:textId="77777777" w:rsidR="005838FF" w:rsidRDefault="00BB4EF9" w:rsidP="003345A8">
            <w:pPr>
              <w:jc w:val="center"/>
            </w:pPr>
            <w:r>
              <w:t>Vitality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FE6D1D" w14:textId="743768F6" w:rsidR="005838FF" w:rsidRDefault="00076401" w:rsidP="003345A8">
            <w:pPr>
              <w:jc w:val="center"/>
            </w:pPr>
            <w:r>
              <w:t>3</w:t>
            </w:r>
          </w:p>
        </w:tc>
      </w:tr>
      <w:tr w:rsidR="005838FF" w14:paraId="0D6E22A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CC2A7F" w14:textId="77777777" w:rsidR="005838FF" w:rsidRDefault="00BB4EF9" w:rsidP="003345A8">
            <w:pPr>
              <w:jc w:val="center"/>
            </w:pPr>
            <w:r>
              <w:t>IQ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870F99" w14:textId="41037790" w:rsidR="005838FF" w:rsidRDefault="00076401" w:rsidP="003345A8">
            <w:pPr>
              <w:jc w:val="center"/>
            </w:pPr>
            <w:r>
              <w:t>3</w:t>
            </w:r>
          </w:p>
        </w:tc>
      </w:tr>
      <w:tr w:rsidR="005838FF" w14:paraId="587D6F6E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34DBE7" w14:textId="77777777" w:rsidR="005838FF" w:rsidRDefault="00BB4EF9" w:rsidP="003345A8">
            <w:pPr>
              <w:jc w:val="center"/>
            </w:pPr>
            <w:r>
              <w:t>Luck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E50854" w14:textId="7CBCA704" w:rsidR="005838FF" w:rsidRDefault="00076401" w:rsidP="003345A8">
            <w:pPr>
              <w:jc w:val="center"/>
            </w:pPr>
            <w:r>
              <w:t>4</w:t>
            </w:r>
          </w:p>
        </w:tc>
      </w:tr>
      <w:tr w:rsidR="005838FF" w14:paraId="0C788BD5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8C4E6" w14:textId="77777777" w:rsidR="005838FF" w:rsidRDefault="00BB4EF9" w:rsidP="003345A8">
            <w:pPr>
              <w:jc w:val="center"/>
            </w:pPr>
            <w:r>
              <w:t>HP Max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1681A6" w14:textId="00E9C64A" w:rsidR="005838FF" w:rsidRDefault="0080653F" w:rsidP="003345A8">
            <w:pPr>
              <w:jc w:val="center"/>
            </w:pPr>
            <w:r>
              <w:t>15</w:t>
            </w:r>
          </w:p>
        </w:tc>
      </w:tr>
      <w:tr w:rsidR="005838FF" w14:paraId="2818C8B5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992BA5" w14:textId="77777777" w:rsidR="005838FF" w:rsidRDefault="00BB4EF9" w:rsidP="003345A8">
            <w:pPr>
              <w:jc w:val="center"/>
            </w:pPr>
            <w:r>
              <w:t>PP Max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2C1470" w14:textId="6B92C685" w:rsidR="005838FF" w:rsidRDefault="001305BE" w:rsidP="003345A8">
            <w:pPr>
              <w:jc w:val="center"/>
            </w:pPr>
            <w:r>
              <w:t>20</w:t>
            </w:r>
          </w:p>
        </w:tc>
      </w:tr>
    </w:tbl>
    <w:p w14:paraId="59D88E2F" w14:textId="77777777" w:rsidR="005838FF" w:rsidRDefault="00BB4EF9" w:rsidP="003345A8">
      <w:pPr>
        <w:pStyle w:val="Heading2"/>
        <w:jc w:val="center"/>
      </w:pPr>
      <w:r>
        <w:t>Skill Mods (Stat A + Stat 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60"/>
        <w:gridCol w:w="5340"/>
      </w:tblGrid>
      <w:tr w:rsidR="005838FF" w14:paraId="4FB9FF0D" w14:textId="77777777" w:rsidTr="003345A8">
        <w:tc>
          <w:tcPr>
            <w:tcW w:w="5508" w:type="dxa"/>
          </w:tcPr>
          <w:p w14:paraId="63D39762" w14:textId="77777777" w:rsidR="005838FF" w:rsidRDefault="00BB4EF9" w:rsidP="003345A8">
            <w:pPr>
              <w:jc w:val="center"/>
            </w:pPr>
            <w:r>
              <w:t>Field</w:t>
            </w:r>
          </w:p>
        </w:tc>
        <w:tc>
          <w:tcPr>
            <w:tcW w:w="5400" w:type="dxa"/>
          </w:tcPr>
          <w:p w14:paraId="47638389" w14:textId="70BE8B44" w:rsidR="005838FF" w:rsidRDefault="005838FF" w:rsidP="003345A8">
            <w:pPr>
              <w:jc w:val="center"/>
            </w:pPr>
          </w:p>
        </w:tc>
      </w:tr>
      <w:tr w:rsidR="005838FF" w14:paraId="033FE81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A7F39" w14:textId="77777777" w:rsidR="005838FF" w:rsidRDefault="00BB4EF9" w:rsidP="003345A8">
            <w:pPr>
              <w:jc w:val="center"/>
            </w:pPr>
            <w:r>
              <w:t>Physical (OFF+VIT)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6F7DF4" w14:textId="57C55275" w:rsidR="005838FF" w:rsidRDefault="00DA2490" w:rsidP="003345A8">
            <w:pPr>
              <w:jc w:val="center"/>
            </w:pPr>
            <w:r>
              <w:t>6</w:t>
            </w:r>
          </w:p>
        </w:tc>
      </w:tr>
      <w:tr w:rsidR="005838FF" w14:paraId="60FFB3C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B763CA" w14:textId="77777777" w:rsidR="005838FF" w:rsidRDefault="00BB4EF9" w:rsidP="003345A8">
            <w:pPr>
              <w:jc w:val="center"/>
            </w:pPr>
            <w:r>
              <w:t>Stealth (SPD+LUK)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7C2762" w14:textId="3E774E83" w:rsidR="005838FF" w:rsidRDefault="00DA2490" w:rsidP="003345A8">
            <w:pPr>
              <w:jc w:val="center"/>
            </w:pPr>
            <w:r>
              <w:t>6</w:t>
            </w:r>
          </w:p>
        </w:tc>
      </w:tr>
      <w:tr w:rsidR="005838FF" w14:paraId="679837F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A045E3" w14:textId="510F85C1" w:rsidR="005838FF" w:rsidRDefault="00A975B7" w:rsidP="003345A8">
            <w:pPr>
              <w:jc w:val="center"/>
            </w:pPr>
            <w:r>
              <w:t>\Endurance (DEF+VIT)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A5ED95" w14:textId="1718810C" w:rsidR="005838FF" w:rsidRDefault="00DA2490" w:rsidP="003345A8">
            <w:pPr>
              <w:jc w:val="center"/>
            </w:pPr>
            <w:r>
              <w:t>5</w:t>
            </w:r>
          </w:p>
        </w:tc>
      </w:tr>
      <w:tr w:rsidR="005838FF" w14:paraId="5E61B5E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A883A1" w14:textId="77777777" w:rsidR="005838FF" w:rsidRDefault="00BB4EF9" w:rsidP="003345A8">
            <w:pPr>
              <w:jc w:val="center"/>
            </w:pPr>
            <w:r>
              <w:t>Brain/Logic (IQ+LUK)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CEA376" w14:textId="0E274D89" w:rsidR="005838FF" w:rsidRDefault="00DA2490" w:rsidP="003345A8">
            <w:pPr>
              <w:jc w:val="center"/>
            </w:pPr>
            <w:r>
              <w:t>7</w:t>
            </w:r>
          </w:p>
        </w:tc>
      </w:tr>
      <w:tr w:rsidR="005838FF" w14:paraId="59FD579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8BC55E" w14:textId="77777777" w:rsidR="005838FF" w:rsidRDefault="00BB4EF9" w:rsidP="003345A8">
            <w:pPr>
              <w:jc w:val="center"/>
            </w:pPr>
            <w:r>
              <w:t>Courage (GUTS+LUK)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1F8350" w14:textId="76AAFD0F" w:rsidR="005838FF" w:rsidRDefault="00DA2490" w:rsidP="003345A8">
            <w:pPr>
              <w:jc w:val="center"/>
            </w:pPr>
            <w:r>
              <w:t>6</w:t>
            </w:r>
          </w:p>
        </w:tc>
      </w:tr>
      <w:tr w:rsidR="005838FF" w14:paraId="288C7CB0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156F20" w14:textId="77777777" w:rsidR="005838FF" w:rsidRDefault="00BB4EF9" w:rsidP="003345A8">
            <w:pPr>
              <w:jc w:val="center"/>
            </w:pPr>
            <w:r>
              <w:t>Tech/Fix (IQ+OFF)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51ED4" w14:textId="5D3BF59F" w:rsidR="005838FF" w:rsidRDefault="00DA2490" w:rsidP="003345A8">
            <w:pPr>
              <w:jc w:val="center"/>
            </w:pPr>
            <w:r>
              <w:t>6</w:t>
            </w:r>
          </w:p>
        </w:tc>
      </w:tr>
      <w:tr w:rsidR="005838FF" w14:paraId="45B9C5C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84554" w14:textId="77777777" w:rsidR="005838FF" w:rsidRDefault="00BB4EF9" w:rsidP="003345A8">
            <w:pPr>
              <w:jc w:val="center"/>
            </w:pPr>
            <w:r>
              <w:t>PSI Control (IQ+GUTS)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A875BD" w14:textId="309F8780" w:rsidR="005838FF" w:rsidRDefault="00DA2490" w:rsidP="003345A8">
            <w:pPr>
              <w:jc w:val="center"/>
            </w:pPr>
            <w:r>
              <w:t>5</w:t>
            </w:r>
          </w:p>
        </w:tc>
      </w:tr>
      <w:tr w:rsidR="005838FF" w14:paraId="6F6F20C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E52F46" w14:textId="77777777" w:rsidR="005838FF" w:rsidRDefault="00BB4EF9" w:rsidP="003345A8">
            <w:pPr>
              <w:jc w:val="center"/>
            </w:pPr>
            <w:r>
              <w:t>Evasion (SPD+LUK)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534AF3" w14:textId="621B3652" w:rsidR="005838FF" w:rsidRDefault="00DA2490" w:rsidP="003345A8">
            <w:pPr>
              <w:jc w:val="center"/>
            </w:pPr>
            <w:r>
              <w:t>6</w:t>
            </w:r>
          </w:p>
        </w:tc>
      </w:tr>
    </w:tbl>
    <w:p w14:paraId="154A1EC2" w14:textId="77777777" w:rsidR="005838FF" w:rsidRDefault="00BB4EF9" w:rsidP="003345A8">
      <w:pPr>
        <w:pStyle w:val="Heading2"/>
        <w:jc w:val="center"/>
      </w:pPr>
      <w:r>
        <w:t>Equipment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1"/>
        <w:gridCol w:w="5349"/>
      </w:tblGrid>
      <w:tr w:rsidR="005838FF" w14:paraId="6F9DC605" w14:textId="77777777" w:rsidTr="003345A8">
        <w:tc>
          <w:tcPr>
            <w:tcW w:w="5508" w:type="dxa"/>
          </w:tcPr>
          <w:p w14:paraId="578ABAA3" w14:textId="77777777" w:rsidR="005838FF" w:rsidRDefault="00BB4EF9" w:rsidP="003345A8">
            <w:pPr>
              <w:jc w:val="center"/>
            </w:pPr>
            <w:r>
              <w:t>Field</w:t>
            </w:r>
          </w:p>
        </w:tc>
        <w:tc>
          <w:tcPr>
            <w:tcW w:w="5400" w:type="dxa"/>
          </w:tcPr>
          <w:p w14:paraId="0026E7F8" w14:textId="58F1B081" w:rsidR="005838FF" w:rsidRDefault="005838FF" w:rsidP="003345A8">
            <w:pPr>
              <w:jc w:val="center"/>
            </w:pPr>
          </w:p>
        </w:tc>
      </w:tr>
      <w:tr w:rsidR="005838FF" w14:paraId="034F76B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C29F1D" w14:textId="77777777" w:rsidR="005838FF" w:rsidRDefault="00BB4EF9" w:rsidP="003345A8">
            <w:pPr>
              <w:jc w:val="center"/>
            </w:pPr>
            <w:r>
              <w:t>Weapon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954755" w14:textId="77777777" w:rsidR="005838FF" w:rsidRDefault="00D11771" w:rsidP="003345A8">
            <w:pPr>
              <w:jc w:val="center"/>
            </w:pPr>
            <w:proofErr w:type="spellStart"/>
            <w:r>
              <w:t>Cartoonishly</w:t>
            </w:r>
            <w:proofErr w:type="spellEnd"/>
            <w:r>
              <w:t xml:space="preserve"> Edgy Skeleton Gloves</w:t>
            </w:r>
          </w:p>
          <w:p w14:paraId="34CF0378" w14:textId="77777777" w:rsidR="003F46AF" w:rsidRDefault="003F46AF" w:rsidP="003345A8">
            <w:pPr>
              <w:jc w:val="center"/>
            </w:pPr>
            <w:r>
              <w:t>Type: Weapon / Accessory — Fists</w:t>
            </w:r>
          </w:p>
          <w:p w14:paraId="120B2BDC" w14:textId="77777777" w:rsidR="003F46AF" w:rsidRDefault="003F46AF" w:rsidP="003345A8">
            <w:pPr>
              <w:jc w:val="center"/>
            </w:pPr>
          </w:p>
          <w:p w14:paraId="41B4EA21" w14:textId="77777777" w:rsidR="003F46AF" w:rsidRDefault="003F46AF" w:rsidP="003345A8">
            <w:pPr>
              <w:jc w:val="center"/>
            </w:pPr>
            <w:r>
              <w:t>Damage: 1d4 + OFF (counts as melee)</w:t>
            </w:r>
          </w:p>
          <w:p w14:paraId="4F6B5407" w14:textId="77777777" w:rsidR="003F46AF" w:rsidRDefault="003F46AF" w:rsidP="003345A8">
            <w:pPr>
              <w:jc w:val="center"/>
            </w:pPr>
          </w:p>
          <w:p w14:paraId="1D263E17" w14:textId="77777777" w:rsidR="003F46AF" w:rsidRDefault="003F46AF" w:rsidP="003345A8">
            <w:pPr>
              <w:jc w:val="center"/>
            </w:pPr>
            <w:r>
              <w:t>Style Bonus: +1 on Intimidation / “Trying to Look Cool” checks</w:t>
            </w:r>
          </w:p>
          <w:p w14:paraId="3996768C" w14:textId="77777777" w:rsidR="003F46AF" w:rsidRDefault="003F46AF" w:rsidP="003345A8">
            <w:pPr>
              <w:jc w:val="center"/>
            </w:pPr>
          </w:p>
          <w:p w14:paraId="0CFF439B" w14:textId="77777777" w:rsidR="003F46AF" w:rsidRDefault="003F46AF" w:rsidP="003345A8">
            <w:pPr>
              <w:jc w:val="center"/>
            </w:pPr>
            <w:r>
              <w:t>Bone Rattle Effect:</w:t>
            </w:r>
          </w:p>
          <w:p w14:paraId="71938CD6" w14:textId="77777777" w:rsidR="003F46AF" w:rsidRDefault="003F46AF" w:rsidP="003345A8">
            <w:pPr>
              <w:jc w:val="center"/>
            </w:pPr>
          </w:p>
          <w:p w14:paraId="38E3DEC1" w14:textId="77777777" w:rsidR="003F46AF" w:rsidRDefault="003F46AF" w:rsidP="003345A8">
            <w:pPr>
              <w:jc w:val="center"/>
            </w:pPr>
          </w:p>
          <w:p w14:paraId="310FC7FB" w14:textId="77777777" w:rsidR="003F46AF" w:rsidRDefault="003F46AF" w:rsidP="003345A8">
            <w:pPr>
              <w:jc w:val="center"/>
            </w:pPr>
          </w:p>
          <w:p w14:paraId="5CB51192" w14:textId="77777777" w:rsidR="003F46AF" w:rsidRDefault="003F46AF" w:rsidP="003345A8">
            <w:pPr>
              <w:jc w:val="center"/>
            </w:pPr>
            <w:r>
              <w:t>Once per encounter, you can crack your knuckles in a spooky way.</w:t>
            </w:r>
          </w:p>
          <w:p w14:paraId="467864E4" w14:textId="77777777" w:rsidR="003F46AF" w:rsidRDefault="003F46AF" w:rsidP="003345A8">
            <w:pPr>
              <w:jc w:val="center"/>
            </w:pPr>
          </w:p>
          <w:p w14:paraId="48BD2354" w14:textId="77777777" w:rsidR="003F46AF" w:rsidRDefault="003F46AF" w:rsidP="003345A8">
            <w:pPr>
              <w:jc w:val="center"/>
            </w:pPr>
          </w:p>
          <w:p w14:paraId="141C3915" w14:textId="77777777" w:rsidR="003F46AF" w:rsidRDefault="003F46AF" w:rsidP="003345A8">
            <w:pPr>
              <w:jc w:val="center"/>
            </w:pPr>
          </w:p>
          <w:p w14:paraId="30D628AB" w14:textId="77777777" w:rsidR="003F46AF" w:rsidRDefault="003F46AF" w:rsidP="003345A8">
            <w:pPr>
              <w:jc w:val="center"/>
            </w:pPr>
            <w:r>
              <w:t>Target makes a DC 10 Guts check or takes –1 on their next attack (fear jitters).</w:t>
            </w:r>
          </w:p>
          <w:p w14:paraId="795091BA" w14:textId="77777777" w:rsidR="003F46AF" w:rsidRDefault="003F46AF" w:rsidP="003345A8">
            <w:pPr>
              <w:jc w:val="center"/>
            </w:pPr>
          </w:p>
          <w:p w14:paraId="4F5ECF9C" w14:textId="19C68FC1" w:rsidR="003F46AF" w:rsidRDefault="003F46AF" w:rsidP="003345A8">
            <w:pPr>
              <w:jc w:val="center"/>
            </w:pPr>
          </w:p>
        </w:tc>
      </w:tr>
      <w:tr w:rsidR="005838FF" w14:paraId="70EC571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8A9C5B" w14:textId="77777777" w:rsidR="005838FF" w:rsidRDefault="00BB4EF9" w:rsidP="003345A8">
            <w:pPr>
              <w:jc w:val="center"/>
            </w:pPr>
            <w:r>
              <w:t>Armor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9EF9C7" w14:textId="77777777" w:rsidR="005838FF" w:rsidRDefault="00810266" w:rsidP="003345A8">
            <w:pPr>
              <w:jc w:val="center"/>
            </w:pPr>
            <w:r>
              <w:t>Oversized Jacket</w:t>
            </w:r>
          </w:p>
          <w:p w14:paraId="7C9EF9B1" w14:textId="77777777" w:rsidR="006D50EA" w:rsidRDefault="006D50EA" w:rsidP="003345A8">
            <w:pPr>
              <w:jc w:val="center"/>
            </w:pPr>
            <w:r>
              <w:t>Type: Armor — Clothing</w:t>
            </w:r>
          </w:p>
          <w:p w14:paraId="52BBC468" w14:textId="77777777" w:rsidR="006D50EA" w:rsidRDefault="006D50EA" w:rsidP="003345A8">
            <w:pPr>
              <w:jc w:val="center"/>
            </w:pPr>
          </w:p>
          <w:p w14:paraId="2B653479" w14:textId="77777777" w:rsidR="006D50EA" w:rsidRDefault="006D50EA" w:rsidP="003345A8">
            <w:pPr>
              <w:jc w:val="center"/>
            </w:pPr>
            <w:r>
              <w:t>Defense Bonus: +1 DEF</w:t>
            </w:r>
          </w:p>
          <w:p w14:paraId="212CFB17" w14:textId="77777777" w:rsidR="006D50EA" w:rsidRDefault="006D50EA" w:rsidP="003345A8">
            <w:pPr>
              <w:jc w:val="center"/>
            </w:pPr>
          </w:p>
          <w:p w14:paraId="2CB591D2" w14:textId="77777777" w:rsidR="006D50EA" w:rsidRDefault="006D50EA" w:rsidP="003345A8">
            <w:pPr>
              <w:jc w:val="center"/>
            </w:pPr>
            <w:r>
              <w:t>Cozy Bulk: –1 SPD on initiative</w:t>
            </w:r>
          </w:p>
          <w:p w14:paraId="613BC5F5" w14:textId="77777777" w:rsidR="006D50EA" w:rsidRDefault="006D50EA" w:rsidP="003345A8">
            <w:pPr>
              <w:jc w:val="center"/>
            </w:pPr>
          </w:p>
          <w:p w14:paraId="15B64858" w14:textId="77777777" w:rsidR="006D50EA" w:rsidRDefault="006D50EA" w:rsidP="003345A8">
            <w:pPr>
              <w:jc w:val="center"/>
            </w:pPr>
            <w:r>
              <w:t>But… Hidden Inside:</w:t>
            </w:r>
          </w:p>
          <w:p w14:paraId="260D1D17" w14:textId="77777777" w:rsidR="006D50EA" w:rsidRDefault="006D50EA" w:rsidP="003345A8">
            <w:pPr>
              <w:jc w:val="center"/>
            </w:pPr>
          </w:p>
          <w:p w14:paraId="1E0534BE" w14:textId="77777777" w:rsidR="006D50EA" w:rsidRDefault="006D50EA" w:rsidP="003345A8">
            <w:pPr>
              <w:jc w:val="center"/>
            </w:pPr>
            <w:r>
              <w:t>Because it’s so big, you can stash absurd things in it.</w:t>
            </w:r>
          </w:p>
          <w:p w14:paraId="4D3EB757" w14:textId="77777777" w:rsidR="006D50EA" w:rsidRDefault="006D50EA" w:rsidP="003345A8">
            <w:pPr>
              <w:jc w:val="center"/>
            </w:pPr>
          </w:p>
          <w:p w14:paraId="1B7BCE0C" w14:textId="77777777" w:rsidR="006D50EA" w:rsidRDefault="006D50EA" w:rsidP="003345A8">
            <w:pPr>
              <w:jc w:val="center"/>
            </w:pPr>
            <w:r>
              <w:t>Gain +2 on all checks involving hiding or retrieving items, or smuggling something past someone.</w:t>
            </w:r>
          </w:p>
          <w:p w14:paraId="4689C267" w14:textId="77777777" w:rsidR="006D50EA" w:rsidRDefault="006D50EA" w:rsidP="003345A8">
            <w:pPr>
              <w:jc w:val="center"/>
            </w:pPr>
          </w:p>
          <w:p w14:paraId="20C32859" w14:textId="77777777" w:rsidR="006D50EA" w:rsidRDefault="006D50EA" w:rsidP="003345A8">
            <w:pPr>
              <w:jc w:val="center"/>
            </w:pPr>
            <w:r>
              <w:t>Fall-Softening Puff:</w:t>
            </w:r>
          </w:p>
          <w:p w14:paraId="78F86A01" w14:textId="77777777" w:rsidR="006D50EA" w:rsidRDefault="006D50EA" w:rsidP="003345A8">
            <w:pPr>
              <w:jc w:val="center"/>
            </w:pPr>
          </w:p>
          <w:p w14:paraId="479FC370" w14:textId="77777777" w:rsidR="006D50EA" w:rsidRDefault="006D50EA" w:rsidP="003345A8">
            <w:pPr>
              <w:jc w:val="center"/>
            </w:pPr>
            <w:r>
              <w:t>Once per scene, when you would take fall or collision damage, reduce the damage by 2 (you land in your giant jacket like a pillow).</w:t>
            </w:r>
          </w:p>
          <w:p w14:paraId="09044E73" w14:textId="77777777" w:rsidR="006D50EA" w:rsidRDefault="006D50EA" w:rsidP="003345A8">
            <w:pPr>
              <w:jc w:val="center"/>
            </w:pPr>
          </w:p>
          <w:p w14:paraId="529D2048" w14:textId="6D079588" w:rsidR="006D50EA" w:rsidRDefault="006D50EA" w:rsidP="003345A8">
            <w:pPr>
              <w:jc w:val="center"/>
            </w:pPr>
          </w:p>
        </w:tc>
      </w:tr>
      <w:tr w:rsidR="005838FF" w14:paraId="681D8B2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65E55" w14:textId="77777777" w:rsidR="005838FF" w:rsidRDefault="00BB4EF9" w:rsidP="003345A8">
            <w:pPr>
              <w:jc w:val="center"/>
            </w:pPr>
            <w:r>
              <w:t>Other Gear 1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EDAD48" w14:textId="182A74E2" w:rsidR="005838FF" w:rsidRDefault="005838FF" w:rsidP="003345A8">
            <w:pPr>
              <w:jc w:val="center"/>
            </w:pPr>
          </w:p>
        </w:tc>
      </w:tr>
      <w:tr w:rsidR="005838FF" w14:paraId="51EC1AE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705BDE" w14:textId="77777777" w:rsidR="005838FF" w:rsidRDefault="00BB4EF9" w:rsidP="003345A8">
            <w:pPr>
              <w:jc w:val="center"/>
            </w:pPr>
            <w:r>
              <w:t>Other Gear 2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81216E" w14:textId="77777777" w:rsidR="005838FF" w:rsidRDefault="005838FF" w:rsidP="003345A8">
            <w:pPr>
              <w:jc w:val="center"/>
            </w:pPr>
          </w:p>
        </w:tc>
      </w:tr>
    </w:tbl>
    <w:p w14:paraId="69D0F49F" w14:textId="77777777" w:rsidR="005838FF" w:rsidRDefault="00BB4EF9" w:rsidP="003345A8">
      <w:pPr>
        <w:pStyle w:val="Heading2"/>
        <w:jc w:val="center"/>
      </w:pPr>
      <w:r>
        <w:t>PSI Moves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3"/>
        <w:gridCol w:w="5347"/>
      </w:tblGrid>
      <w:tr w:rsidR="005838FF" w14:paraId="27161310" w14:textId="77777777" w:rsidTr="003345A8">
        <w:tc>
          <w:tcPr>
            <w:tcW w:w="5508" w:type="dxa"/>
          </w:tcPr>
          <w:p w14:paraId="104561DD" w14:textId="77777777" w:rsidR="005838FF" w:rsidRDefault="00BB4EF9" w:rsidP="003345A8">
            <w:pPr>
              <w:jc w:val="center"/>
            </w:pPr>
            <w:r>
              <w:t>PSI Move</w:t>
            </w:r>
          </w:p>
        </w:tc>
        <w:tc>
          <w:tcPr>
            <w:tcW w:w="5400" w:type="dxa"/>
          </w:tcPr>
          <w:p w14:paraId="50C8168E" w14:textId="77777777" w:rsidR="005838FF" w:rsidRDefault="00BB4EF9" w:rsidP="003345A8">
            <w:pPr>
              <w:jc w:val="center"/>
            </w:pPr>
            <w:r>
              <w:t>Notes</w:t>
            </w:r>
          </w:p>
        </w:tc>
      </w:tr>
      <w:tr w:rsidR="005838FF" w14:paraId="44D04F4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E61F9C" w14:textId="2723ECB7" w:rsidR="005838FF" w:rsidRDefault="007C6465" w:rsidP="003345A8">
            <w:pPr>
              <w:jc w:val="center"/>
            </w:pPr>
            <w:r>
              <w:t>Overcharge Flare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84F409" w14:textId="77777777" w:rsidR="005838FF" w:rsidRDefault="006218E4" w:rsidP="003345A8">
            <w:pPr>
              <w:jc w:val="center"/>
            </w:pPr>
            <w:r>
              <w:t>DC 12 Luck Check:</w:t>
            </w:r>
          </w:p>
          <w:p w14:paraId="405ECE85" w14:textId="77777777" w:rsidR="006218E4" w:rsidRDefault="003E576B" w:rsidP="003345A8">
            <w:pPr>
              <w:jc w:val="center"/>
            </w:pPr>
            <w:r>
              <w:t>Success: Next PSI ability gains +1d4</w:t>
            </w:r>
            <w:r w:rsidR="000724E1">
              <w:t xml:space="preserve"> bonus damage or </w:t>
            </w:r>
            <w:r w:rsidR="00E6479C">
              <w:t>healing</w:t>
            </w:r>
          </w:p>
          <w:p w14:paraId="767EC251" w14:textId="77777777" w:rsidR="00E6479C" w:rsidRDefault="00E6479C" w:rsidP="003345A8">
            <w:pPr>
              <w:jc w:val="center"/>
            </w:pPr>
            <w:r>
              <w:t>Fail: get a PSI headache and take 1</w:t>
            </w:r>
            <w:r w:rsidR="00034E99">
              <w:t>d4 damage instead</w:t>
            </w:r>
          </w:p>
          <w:p w14:paraId="0BAED5DC" w14:textId="77777777" w:rsidR="00281184" w:rsidRDefault="00281184" w:rsidP="003345A8">
            <w:pPr>
              <w:jc w:val="center"/>
            </w:pPr>
          </w:p>
          <w:p w14:paraId="5B57727F" w14:textId="20172543" w:rsidR="00E6479C" w:rsidRDefault="00281184" w:rsidP="003345A8">
            <w:pPr>
              <w:jc w:val="center"/>
            </w:pPr>
            <w:r>
              <w:t xml:space="preserve">Once per day you may intentionally </w:t>
            </w:r>
            <w:r w:rsidR="00F03D9E">
              <w:t>overcharge</w:t>
            </w:r>
          </w:p>
        </w:tc>
      </w:tr>
      <w:tr w:rsidR="005838FF" w14:paraId="51C5D06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E01CE" w14:textId="54F246AD" w:rsidR="005838FF" w:rsidRDefault="00F11808" w:rsidP="003345A8">
            <w:pPr>
              <w:jc w:val="center"/>
            </w:pPr>
            <w:r>
              <w:t>Fall-Softening Puff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799979" w14:textId="77777777" w:rsidR="005838FF" w:rsidRDefault="003B4658" w:rsidP="003345A8">
            <w:pPr>
              <w:jc w:val="center"/>
            </w:pPr>
            <w:r>
              <w:t>Once per scene, when you</w:t>
            </w:r>
            <w:r w:rsidR="00716CEA">
              <w:t xml:space="preserve"> would take fall or collision damage, </w:t>
            </w:r>
            <w:r w:rsidR="00D954A4">
              <w:t>reduce the damage by 2</w:t>
            </w:r>
          </w:p>
          <w:p w14:paraId="2B17F95B" w14:textId="659556C2" w:rsidR="00D954A4" w:rsidRDefault="00D954A4" w:rsidP="003345A8">
            <w:pPr>
              <w:jc w:val="center"/>
            </w:pPr>
            <w:r>
              <w:t>(You land in your giant jacket</w:t>
            </w:r>
            <w:r w:rsidR="00F9089D">
              <w:t xml:space="preserve"> like a pillow)</w:t>
            </w:r>
          </w:p>
        </w:tc>
      </w:tr>
      <w:tr w:rsidR="005838FF" w14:paraId="7A589A7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D8F009" w14:textId="42459C06" w:rsidR="005838FF" w:rsidRDefault="003E0A28" w:rsidP="003345A8">
            <w:pPr>
              <w:jc w:val="center"/>
            </w:pPr>
            <w:r>
              <w:t>PK Rime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7D6356" w14:textId="56753264" w:rsidR="005838FF" w:rsidRDefault="001D319D" w:rsidP="003345A8">
            <w:pPr>
              <w:jc w:val="center"/>
            </w:pPr>
            <w:r>
              <w:t>Cold bases PSI. Freezes limbs, slows actions, or at Lambda freezes time</w:t>
            </w:r>
          </w:p>
        </w:tc>
      </w:tr>
      <w:tr w:rsidR="005838FF" w14:paraId="07F502A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2A4788" w14:textId="58FFF9E5" w:rsidR="005838FF" w:rsidRDefault="00207B03" w:rsidP="003345A8">
            <w:pPr>
              <w:jc w:val="center"/>
            </w:pPr>
            <w:r>
              <w:t>PSI Veil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06FBC1" w14:textId="6C1CEF78" w:rsidR="005838FF" w:rsidRDefault="00207B03" w:rsidP="003345A8">
            <w:pPr>
              <w:jc w:val="center"/>
            </w:pPr>
            <w:r>
              <w:t>Bends light and perception, ma</w:t>
            </w:r>
            <w:r w:rsidR="0063412E">
              <w:t>king the user harder to hit. Higher ranks impose misdirection on attackers.</w:t>
            </w:r>
          </w:p>
        </w:tc>
      </w:tr>
      <w:tr w:rsidR="005838FF" w14:paraId="0DFDF97A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40EA5" w14:textId="07EF3FC4" w:rsidR="005838FF" w:rsidRDefault="00D56101" w:rsidP="003345A8">
            <w:pPr>
              <w:jc w:val="center"/>
            </w:pPr>
            <w:r>
              <w:t>PSI Read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62B671" w14:textId="1FA5F7CB" w:rsidR="005838FF" w:rsidRDefault="00D56101" w:rsidP="003345A8">
            <w:pPr>
              <w:jc w:val="center"/>
            </w:pPr>
            <w:r>
              <w:t>Read Minds, intentions, distant voices</w:t>
            </w:r>
          </w:p>
        </w:tc>
      </w:tr>
      <w:tr w:rsidR="005838FF" w14:paraId="285E905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586A6D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F7BEC6" w14:textId="77777777" w:rsidR="005838FF" w:rsidRDefault="005838FF" w:rsidP="003345A8">
            <w:pPr>
              <w:jc w:val="center"/>
            </w:pPr>
          </w:p>
        </w:tc>
      </w:tr>
      <w:tr w:rsidR="005838FF" w14:paraId="35C5FAD1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D42E59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02F6E1" w14:textId="77777777" w:rsidR="005838FF" w:rsidRDefault="005838FF" w:rsidP="003345A8">
            <w:pPr>
              <w:jc w:val="center"/>
            </w:pPr>
          </w:p>
        </w:tc>
      </w:tr>
      <w:tr w:rsidR="005838FF" w14:paraId="5BE987E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33FF0B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BF7AC" w14:textId="77777777" w:rsidR="005838FF" w:rsidRDefault="005838FF" w:rsidP="003345A8">
            <w:pPr>
              <w:jc w:val="center"/>
            </w:pPr>
          </w:p>
        </w:tc>
      </w:tr>
      <w:tr w:rsidR="005838FF" w14:paraId="216918A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0FA407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1464BA" w14:textId="77777777" w:rsidR="005838FF" w:rsidRDefault="005838FF" w:rsidP="003345A8">
            <w:pPr>
              <w:jc w:val="center"/>
            </w:pPr>
          </w:p>
        </w:tc>
      </w:tr>
      <w:tr w:rsidR="005838FF" w14:paraId="77F68510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E3736B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CFA4EA" w14:textId="77777777" w:rsidR="005838FF" w:rsidRDefault="005838FF" w:rsidP="003345A8">
            <w:pPr>
              <w:jc w:val="center"/>
            </w:pPr>
          </w:p>
        </w:tc>
      </w:tr>
      <w:tr w:rsidR="005838FF" w14:paraId="0BB31E8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5BB1C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BFAF41" w14:textId="77777777" w:rsidR="005838FF" w:rsidRDefault="005838FF" w:rsidP="003345A8">
            <w:pPr>
              <w:jc w:val="center"/>
            </w:pPr>
          </w:p>
        </w:tc>
      </w:tr>
      <w:tr w:rsidR="005838FF" w14:paraId="6B0DDFC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A76A5F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A8C156" w14:textId="77777777" w:rsidR="005838FF" w:rsidRDefault="005838FF" w:rsidP="003345A8">
            <w:pPr>
              <w:jc w:val="center"/>
            </w:pPr>
          </w:p>
        </w:tc>
      </w:tr>
      <w:tr w:rsidR="005838FF" w14:paraId="75CF752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4E9F7A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48B833" w14:textId="77777777" w:rsidR="005838FF" w:rsidRDefault="005838FF" w:rsidP="003345A8">
            <w:pPr>
              <w:jc w:val="center"/>
            </w:pPr>
          </w:p>
        </w:tc>
      </w:tr>
      <w:tr w:rsidR="005838FF" w14:paraId="5E41D26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CE90D1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838F" w14:textId="77777777" w:rsidR="005838FF" w:rsidRDefault="005838FF" w:rsidP="003345A8">
            <w:pPr>
              <w:jc w:val="center"/>
            </w:pPr>
          </w:p>
        </w:tc>
      </w:tr>
      <w:tr w:rsidR="005838FF" w14:paraId="1BD2B41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2726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5B5B85" w14:textId="77777777" w:rsidR="005838FF" w:rsidRDefault="005838FF" w:rsidP="003345A8">
            <w:pPr>
              <w:jc w:val="center"/>
            </w:pPr>
          </w:p>
        </w:tc>
      </w:tr>
    </w:tbl>
    <w:p w14:paraId="08B8B2AD" w14:textId="77777777" w:rsidR="003345A8" w:rsidRDefault="003345A8" w:rsidP="003345A8">
      <w:pPr>
        <w:pStyle w:val="Heading2"/>
        <w:jc w:val="center"/>
      </w:pPr>
    </w:p>
    <w:p w14:paraId="7D53A7B9" w14:textId="33EF91CA" w:rsidR="005838FF" w:rsidRDefault="00BB4EF9" w:rsidP="003345A8">
      <w:pPr>
        <w:pStyle w:val="Heading2"/>
        <w:jc w:val="center"/>
      </w:pPr>
      <w:r>
        <w:t>Inventory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4"/>
        <w:gridCol w:w="5346"/>
      </w:tblGrid>
      <w:tr w:rsidR="005838FF" w14:paraId="47003589" w14:textId="77777777" w:rsidTr="003345A8">
        <w:tc>
          <w:tcPr>
            <w:tcW w:w="5508" w:type="dxa"/>
          </w:tcPr>
          <w:p w14:paraId="0D566E74" w14:textId="77777777" w:rsidR="005838FF" w:rsidRDefault="00BB4EF9" w:rsidP="003345A8">
            <w:pPr>
              <w:jc w:val="center"/>
            </w:pPr>
            <w:r>
              <w:t>Item</w:t>
            </w:r>
          </w:p>
        </w:tc>
        <w:tc>
          <w:tcPr>
            <w:tcW w:w="5400" w:type="dxa"/>
          </w:tcPr>
          <w:p w14:paraId="47D81090" w14:textId="77777777" w:rsidR="005838FF" w:rsidRDefault="00BB4EF9" w:rsidP="003345A8">
            <w:pPr>
              <w:jc w:val="center"/>
            </w:pPr>
            <w:r>
              <w:t>Description / Notes</w:t>
            </w:r>
          </w:p>
        </w:tc>
      </w:tr>
      <w:tr w:rsidR="005838FF" w14:paraId="7C99E331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129EB6" w14:textId="74054BC4" w:rsidR="005838FF" w:rsidRDefault="00243941" w:rsidP="003345A8">
            <w:pPr>
              <w:jc w:val="center"/>
            </w:pPr>
            <w:r>
              <w:t>Pepper Spray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F9311" w14:textId="54047D80" w:rsidR="005838FF" w:rsidRDefault="005838FF" w:rsidP="003345A8">
            <w:pPr>
              <w:jc w:val="center"/>
            </w:pPr>
          </w:p>
        </w:tc>
      </w:tr>
      <w:tr w:rsidR="005838FF" w14:paraId="67E7D870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ADBDD8" w14:textId="2AD54C9E" w:rsidR="005838FF" w:rsidRDefault="00B16D45" w:rsidP="003345A8">
            <w:pPr>
              <w:jc w:val="center"/>
            </w:pPr>
            <w:r>
              <w:t>Butterscotch Pie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58E8CD" w14:textId="30627C9D" w:rsidR="005838FF" w:rsidRDefault="00F10268" w:rsidP="003345A8">
            <w:pPr>
              <w:jc w:val="center"/>
            </w:pPr>
            <w:r>
              <w:t>+20 HP</w:t>
            </w:r>
          </w:p>
        </w:tc>
      </w:tr>
      <w:tr w:rsidR="005838FF" w14:paraId="5DBF2A1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6723F8" w14:textId="27D35DB3" w:rsidR="005838FF" w:rsidRDefault="008D4CE1" w:rsidP="003345A8">
            <w:pPr>
              <w:jc w:val="center"/>
            </w:pPr>
            <w:r>
              <w:t>DONUT OF DESPAIR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DBAE6B" w14:textId="277AA9CE" w:rsidR="005838FF" w:rsidRDefault="00511EE7" w:rsidP="003345A8">
            <w:pPr>
              <w:jc w:val="center"/>
            </w:pPr>
            <w:r>
              <w:t>+4 HP</w:t>
            </w:r>
          </w:p>
        </w:tc>
      </w:tr>
      <w:tr w:rsidR="005838FF" w14:paraId="5961963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BEB1CA" w14:textId="589C68E4" w:rsidR="005838FF" w:rsidRDefault="00511EE7" w:rsidP="003345A8">
            <w:pPr>
              <w:jc w:val="center"/>
            </w:pPr>
            <w:r>
              <w:t>DORITOS OF DOOM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74867" w14:textId="05F9830C" w:rsidR="005838FF" w:rsidRDefault="00511EE7" w:rsidP="003345A8">
            <w:pPr>
              <w:jc w:val="center"/>
            </w:pPr>
            <w:r>
              <w:t>+</w:t>
            </w:r>
            <w:r w:rsidR="00CE4A30">
              <w:t>8 HP</w:t>
            </w:r>
          </w:p>
        </w:tc>
      </w:tr>
      <w:tr w:rsidR="005838FF" w14:paraId="00EC75D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CBE2E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CC1FCB" w14:textId="77777777" w:rsidR="005838FF" w:rsidRDefault="005838FF" w:rsidP="003345A8">
            <w:pPr>
              <w:jc w:val="center"/>
            </w:pPr>
          </w:p>
        </w:tc>
      </w:tr>
      <w:tr w:rsidR="005838FF" w14:paraId="089CCF5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721480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891FFB" w14:textId="77777777" w:rsidR="005838FF" w:rsidRDefault="005838FF" w:rsidP="003345A8">
            <w:pPr>
              <w:jc w:val="center"/>
            </w:pPr>
          </w:p>
        </w:tc>
      </w:tr>
      <w:tr w:rsidR="005838FF" w14:paraId="40AF7A7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CB1506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F2478B" w14:textId="77777777" w:rsidR="005838FF" w:rsidRDefault="005838FF" w:rsidP="003345A8">
            <w:pPr>
              <w:jc w:val="center"/>
            </w:pPr>
          </w:p>
        </w:tc>
      </w:tr>
      <w:tr w:rsidR="005838FF" w14:paraId="2A3179C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F9DEFB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EBFC0E" w14:textId="77777777" w:rsidR="005838FF" w:rsidRDefault="005838FF" w:rsidP="003345A8">
            <w:pPr>
              <w:jc w:val="center"/>
            </w:pPr>
          </w:p>
        </w:tc>
      </w:tr>
      <w:tr w:rsidR="005838FF" w14:paraId="2A13403D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18C4B1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3EA381" w14:textId="77777777" w:rsidR="005838FF" w:rsidRDefault="005838FF" w:rsidP="003345A8">
            <w:pPr>
              <w:jc w:val="center"/>
            </w:pPr>
          </w:p>
        </w:tc>
      </w:tr>
      <w:tr w:rsidR="005838FF" w14:paraId="225232B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943CBA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EA79DF" w14:textId="77777777" w:rsidR="005838FF" w:rsidRDefault="005838FF" w:rsidP="003345A8">
            <w:pPr>
              <w:jc w:val="center"/>
            </w:pPr>
          </w:p>
        </w:tc>
      </w:tr>
      <w:tr w:rsidR="005838FF" w14:paraId="6C56E99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711E27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9E9F6C" w14:textId="77777777" w:rsidR="005838FF" w:rsidRDefault="005838FF" w:rsidP="003345A8">
            <w:pPr>
              <w:jc w:val="center"/>
            </w:pPr>
          </w:p>
        </w:tc>
      </w:tr>
      <w:tr w:rsidR="005838FF" w14:paraId="5CB3C99F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4C53B1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33A7A8" w14:textId="77777777" w:rsidR="005838FF" w:rsidRDefault="005838FF" w:rsidP="003345A8">
            <w:pPr>
              <w:jc w:val="center"/>
            </w:pPr>
          </w:p>
        </w:tc>
      </w:tr>
      <w:tr w:rsidR="005838FF" w14:paraId="2CF23D6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4AC0AF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CEF74D" w14:textId="77777777" w:rsidR="005838FF" w:rsidRDefault="005838FF" w:rsidP="003345A8">
            <w:pPr>
              <w:jc w:val="center"/>
            </w:pPr>
          </w:p>
        </w:tc>
      </w:tr>
      <w:tr w:rsidR="005838FF" w14:paraId="460A286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29AE78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71194" w14:textId="77777777" w:rsidR="005838FF" w:rsidRDefault="005838FF" w:rsidP="003345A8">
            <w:pPr>
              <w:jc w:val="center"/>
            </w:pPr>
          </w:p>
        </w:tc>
      </w:tr>
      <w:tr w:rsidR="005838FF" w14:paraId="33A3499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BC6510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7DDD64" w14:textId="77777777" w:rsidR="005838FF" w:rsidRDefault="005838FF" w:rsidP="003345A8">
            <w:pPr>
              <w:jc w:val="center"/>
            </w:pPr>
          </w:p>
        </w:tc>
      </w:tr>
      <w:tr w:rsidR="005838FF" w14:paraId="36272C1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4A7D2C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B0C29F" w14:textId="77777777" w:rsidR="005838FF" w:rsidRDefault="005838FF" w:rsidP="003345A8">
            <w:pPr>
              <w:jc w:val="center"/>
            </w:pPr>
          </w:p>
        </w:tc>
      </w:tr>
      <w:tr w:rsidR="005838FF" w14:paraId="1DB21DC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D388DC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36283B" w14:textId="77777777" w:rsidR="005838FF" w:rsidRDefault="005838FF" w:rsidP="003345A8">
            <w:pPr>
              <w:jc w:val="center"/>
            </w:pPr>
          </w:p>
        </w:tc>
      </w:tr>
      <w:tr w:rsidR="005838FF" w14:paraId="69B20F8D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2D1390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464F6" w14:textId="77777777" w:rsidR="005838FF" w:rsidRDefault="005838FF" w:rsidP="003345A8">
            <w:pPr>
              <w:jc w:val="center"/>
            </w:pPr>
          </w:p>
        </w:tc>
      </w:tr>
      <w:tr w:rsidR="005838FF" w14:paraId="7762077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B7A6C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647826" w14:textId="77777777" w:rsidR="005838FF" w:rsidRDefault="005838FF" w:rsidP="003345A8">
            <w:pPr>
              <w:jc w:val="center"/>
            </w:pPr>
          </w:p>
        </w:tc>
      </w:tr>
      <w:tr w:rsidR="005838FF" w14:paraId="1BDFC95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C5733E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2D3AF" w14:textId="77777777" w:rsidR="005838FF" w:rsidRDefault="005838FF" w:rsidP="003345A8">
            <w:pPr>
              <w:jc w:val="center"/>
            </w:pPr>
          </w:p>
        </w:tc>
      </w:tr>
    </w:tbl>
    <w:p w14:paraId="733B4C71" w14:textId="77777777" w:rsidR="005838FF" w:rsidRDefault="00BB4EF9" w:rsidP="003345A8">
      <w:pPr>
        <w:pStyle w:val="Heading2"/>
        <w:jc w:val="center"/>
      </w:pPr>
      <w:r>
        <w:t>Money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2"/>
        <w:gridCol w:w="5348"/>
      </w:tblGrid>
      <w:tr w:rsidR="005838FF" w14:paraId="7F438FAA" w14:textId="77777777" w:rsidTr="003345A8">
        <w:tc>
          <w:tcPr>
            <w:tcW w:w="5508" w:type="dxa"/>
          </w:tcPr>
          <w:p w14:paraId="44F07C58" w14:textId="77777777" w:rsidR="005838FF" w:rsidRDefault="00BB4EF9" w:rsidP="003345A8">
            <w:pPr>
              <w:jc w:val="center"/>
            </w:pPr>
            <w:r>
              <w:t>Cash On Hand</w:t>
            </w:r>
          </w:p>
        </w:tc>
        <w:tc>
          <w:tcPr>
            <w:tcW w:w="5400" w:type="dxa"/>
          </w:tcPr>
          <w:p w14:paraId="58DF0805" w14:textId="77777777" w:rsidR="005838FF" w:rsidRDefault="00BB4EF9" w:rsidP="003345A8">
            <w:pPr>
              <w:jc w:val="center"/>
            </w:pPr>
            <w:r>
              <w:t>ATM / Account</w:t>
            </w:r>
          </w:p>
        </w:tc>
      </w:tr>
      <w:tr w:rsidR="005838FF" w14:paraId="360379A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B6385" w14:textId="7C833130" w:rsidR="005838FF" w:rsidRDefault="00A637C7" w:rsidP="003345A8">
            <w:pPr>
              <w:jc w:val="center"/>
            </w:pPr>
            <w:r>
              <w:t>$20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55BB69" w14:textId="2D0B3E9A" w:rsidR="005838FF" w:rsidRDefault="0029664E" w:rsidP="003345A8">
            <w:pPr>
              <w:jc w:val="center"/>
            </w:pPr>
            <w:r>
              <w:t>$</w:t>
            </w:r>
            <w:r w:rsidR="00A637C7">
              <w:t>1,000</w:t>
            </w:r>
          </w:p>
        </w:tc>
      </w:tr>
    </w:tbl>
    <w:p w14:paraId="3E5F7CBF" w14:textId="77777777" w:rsidR="00C55459" w:rsidRDefault="00C55459" w:rsidP="003345A8">
      <w:pPr>
        <w:jc w:val="center"/>
      </w:pPr>
    </w:p>
    <w:p w14:paraId="527B3E41" w14:textId="1D539685" w:rsidR="007E26FD" w:rsidRDefault="007E26FD" w:rsidP="003345A8">
      <w:pPr>
        <w:jc w:val="center"/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Effects:</w:t>
      </w:r>
    </w:p>
    <w:p w14:paraId="765888C0" w14:textId="4A381744" w:rsidR="007E26FD" w:rsidRDefault="00055FD1" w:rsidP="006029EE">
      <w:pPr>
        <w:pStyle w:val="ListParagraph"/>
        <w:ind w:left="1440"/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*</w:t>
      </w:r>
      <w:r w:rsidR="006029EE">
        <w:rPr>
          <w:b/>
          <w:bCs/>
          <w:color w:val="4F81BD" w:themeColor="accent1"/>
        </w:rPr>
        <w:t>+1 PSI Control</w:t>
      </w:r>
      <w:r w:rsidR="00FF6A3F">
        <w:rPr>
          <w:b/>
          <w:bCs/>
          <w:color w:val="4F81BD" w:themeColor="accent1"/>
        </w:rPr>
        <w:t xml:space="preserve"> (IQ + Guts rolls</w:t>
      </w:r>
      <w:r w:rsidR="006C415B">
        <w:rPr>
          <w:b/>
          <w:bCs/>
          <w:color w:val="4F81BD" w:themeColor="accent1"/>
        </w:rPr>
        <w:t xml:space="preserve"> involving manipulating </w:t>
      </w:r>
      <w:r w:rsidR="00A35908">
        <w:rPr>
          <w:b/>
          <w:bCs/>
          <w:color w:val="4F81BD" w:themeColor="accent1"/>
        </w:rPr>
        <w:t>PSI energy)</w:t>
      </w:r>
    </w:p>
    <w:p w14:paraId="631D59DA" w14:textId="7AFF6F23" w:rsidR="00A35908" w:rsidRDefault="00A3590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1DFBBC54" w14:textId="05F95B81" w:rsidR="00A35908" w:rsidRDefault="00055FD1" w:rsidP="006029EE">
      <w:pPr>
        <w:pStyle w:val="ListParagraph"/>
        <w:ind w:left="1440"/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*</w:t>
      </w:r>
      <w:r w:rsidR="00A35908">
        <w:rPr>
          <w:b/>
          <w:bCs/>
          <w:color w:val="4F81BD" w:themeColor="accent1"/>
        </w:rPr>
        <w:t>When using a</w:t>
      </w:r>
      <w:r w:rsidR="00212E86">
        <w:rPr>
          <w:b/>
          <w:bCs/>
          <w:color w:val="4F81BD" w:themeColor="accent1"/>
        </w:rPr>
        <w:t xml:space="preserve"> PSI ability that involves perception, focus, or</w:t>
      </w:r>
      <w:r w:rsidR="00702520">
        <w:rPr>
          <w:b/>
          <w:bCs/>
          <w:color w:val="4F81BD" w:themeColor="accent1"/>
        </w:rPr>
        <w:t xml:space="preserve"> emotional resonance</w:t>
      </w:r>
      <w:r w:rsidR="00F45701">
        <w:rPr>
          <w:b/>
          <w:bCs/>
          <w:color w:val="4F81BD" w:themeColor="accent1"/>
        </w:rPr>
        <w:t>, gain advantage once per encounter</w:t>
      </w:r>
    </w:p>
    <w:p w14:paraId="1899AADB" w14:textId="77777777" w:rsidR="008D7F58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56108F58" w14:textId="77777777" w:rsidR="008D7F58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5178A11E" w14:textId="77777777" w:rsidR="008D7F58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28D1A891" w14:textId="77777777" w:rsidR="008D7F58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446D3B39" w14:textId="77777777" w:rsidR="008D7F58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01A71852" w14:textId="77777777" w:rsidR="008D7F58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3868A874" w14:textId="1681A08F" w:rsidR="008D7F58" w:rsidRPr="006029EE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p w14:paraId="396C25D6" w14:textId="77777777" w:rsidR="008D7F58" w:rsidRPr="006029EE" w:rsidRDefault="008D7F58" w:rsidP="006029EE">
      <w:pPr>
        <w:pStyle w:val="ListParagraph"/>
        <w:ind w:left="1440"/>
        <w:rPr>
          <w:b/>
          <w:bCs/>
          <w:color w:val="4F81BD" w:themeColor="accent1"/>
        </w:rPr>
      </w:pPr>
    </w:p>
    <w:sectPr w:rsidR="008D7F58" w:rsidRPr="006029EE" w:rsidSect="003345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A3F9C"/>
    <w:multiLevelType w:val="hybridMultilevel"/>
    <w:tmpl w:val="13CE02C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42BC1"/>
    <w:multiLevelType w:val="hybridMultilevel"/>
    <w:tmpl w:val="8F96D26A"/>
    <w:lvl w:ilvl="0" w:tplc="FFFFFFFF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0391343">
    <w:abstractNumId w:val="8"/>
  </w:num>
  <w:num w:numId="2" w16cid:durableId="1914660709">
    <w:abstractNumId w:val="6"/>
  </w:num>
  <w:num w:numId="3" w16cid:durableId="1618367858">
    <w:abstractNumId w:val="5"/>
  </w:num>
  <w:num w:numId="4" w16cid:durableId="1024013731">
    <w:abstractNumId w:val="4"/>
  </w:num>
  <w:num w:numId="5" w16cid:durableId="2038432841">
    <w:abstractNumId w:val="7"/>
  </w:num>
  <w:num w:numId="6" w16cid:durableId="1152286356">
    <w:abstractNumId w:val="3"/>
  </w:num>
  <w:num w:numId="7" w16cid:durableId="1163811086">
    <w:abstractNumId w:val="2"/>
  </w:num>
  <w:num w:numId="8" w16cid:durableId="1334988283">
    <w:abstractNumId w:val="1"/>
  </w:num>
  <w:num w:numId="9" w16cid:durableId="549805841">
    <w:abstractNumId w:val="0"/>
  </w:num>
  <w:num w:numId="10" w16cid:durableId="1958173551">
    <w:abstractNumId w:val="9"/>
  </w:num>
  <w:num w:numId="11" w16cid:durableId="482085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90E"/>
    <w:rsid w:val="00034616"/>
    <w:rsid w:val="00034E99"/>
    <w:rsid w:val="00055FD1"/>
    <w:rsid w:val="0006063C"/>
    <w:rsid w:val="000724E1"/>
    <w:rsid w:val="00076401"/>
    <w:rsid w:val="000B472A"/>
    <w:rsid w:val="000D1ED4"/>
    <w:rsid w:val="001114AF"/>
    <w:rsid w:val="001305BE"/>
    <w:rsid w:val="00133423"/>
    <w:rsid w:val="0015074B"/>
    <w:rsid w:val="001B325F"/>
    <w:rsid w:val="001B7C5A"/>
    <w:rsid w:val="001C1674"/>
    <w:rsid w:val="001D319D"/>
    <w:rsid w:val="001F7914"/>
    <w:rsid w:val="00207B03"/>
    <w:rsid w:val="00212E86"/>
    <w:rsid w:val="002147ED"/>
    <w:rsid w:val="00243941"/>
    <w:rsid w:val="00281184"/>
    <w:rsid w:val="0029639D"/>
    <w:rsid w:val="0029664E"/>
    <w:rsid w:val="002F2350"/>
    <w:rsid w:val="00326F90"/>
    <w:rsid w:val="003345A8"/>
    <w:rsid w:val="00366261"/>
    <w:rsid w:val="003B4658"/>
    <w:rsid w:val="003E0A28"/>
    <w:rsid w:val="003E576B"/>
    <w:rsid w:val="003F46AF"/>
    <w:rsid w:val="00511EE7"/>
    <w:rsid w:val="005838FF"/>
    <w:rsid w:val="005C55E3"/>
    <w:rsid w:val="006029EE"/>
    <w:rsid w:val="006218E4"/>
    <w:rsid w:val="0063412E"/>
    <w:rsid w:val="006C415B"/>
    <w:rsid w:val="006D50EA"/>
    <w:rsid w:val="00702520"/>
    <w:rsid w:val="00716CEA"/>
    <w:rsid w:val="00756C3B"/>
    <w:rsid w:val="00775794"/>
    <w:rsid w:val="007B1ABC"/>
    <w:rsid w:val="007B3043"/>
    <w:rsid w:val="007B6001"/>
    <w:rsid w:val="007C6465"/>
    <w:rsid w:val="007D0E0A"/>
    <w:rsid w:val="007E26FD"/>
    <w:rsid w:val="007E44FE"/>
    <w:rsid w:val="007F21DD"/>
    <w:rsid w:val="0080653F"/>
    <w:rsid w:val="00810266"/>
    <w:rsid w:val="008D4CE1"/>
    <w:rsid w:val="008D7F58"/>
    <w:rsid w:val="00944BD3"/>
    <w:rsid w:val="00973413"/>
    <w:rsid w:val="00A35908"/>
    <w:rsid w:val="00A637C7"/>
    <w:rsid w:val="00A975B7"/>
    <w:rsid w:val="00AA1D8D"/>
    <w:rsid w:val="00AF2F65"/>
    <w:rsid w:val="00B16D45"/>
    <w:rsid w:val="00B47730"/>
    <w:rsid w:val="00BB4EF9"/>
    <w:rsid w:val="00BC06AA"/>
    <w:rsid w:val="00C55459"/>
    <w:rsid w:val="00CB0664"/>
    <w:rsid w:val="00CE4A30"/>
    <w:rsid w:val="00D005F5"/>
    <w:rsid w:val="00D11771"/>
    <w:rsid w:val="00D56101"/>
    <w:rsid w:val="00D66F26"/>
    <w:rsid w:val="00D954A4"/>
    <w:rsid w:val="00DA2490"/>
    <w:rsid w:val="00E03180"/>
    <w:rsid w:val="00E20C2C"/>
    <w:rsid w:val="00E6479C"/>
    <w:rsid w:val="00F03D9E"/>
    <w:rsid w:val="00F10268"/>
    <w:rsid w:val="00F11808"/>
    <w:rsid w:val="00F45701"/>
    <w:rsid w:val="00F46072"/>
    <w:rsid w:val="00F7135C"/>
    <w:rsid w:val="00F9089D"/>
    <w:rsid w:val="00F95898"/>
    <w:rsid w:val="00FA08D3"/>
    <w:rsid w:val="00FC693F"/>
    <w:rsid w:val="00FD229E"/>
    <w:rsid w:val="00F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08B4D"/>
  <w14:defaultImageDpi w14:val="300"/>
  <w15:docId w15:val="{AD3E80A9-C36D-E543-988A-DF907B30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14848" w:type="dxa"/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14848" w:type="dxa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14848" w:type="dxa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14848" w:type="dxa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14848" w:type="dxa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14848" w:type="dxa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14848" w:type="dxa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14848" w:type="dxa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FD3D2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6EED5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DFD8E8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D2EAF1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DE4D0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D3DFEE" w:themeFill="accen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EFD3D2" w:themeFill="accent2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E6EED5" w:themeFill="accent3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DFD8E8" w:themeFill="accent4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D2EAF1" w:themeFill="accent5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</w:tcBorders>
      <w:shd w:val="clear" w:color="auto" w:fill="FDE4D0" w:themeFill="accent6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3A568A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shd w:val="clear" w:color="auto" w:fill="3A568B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shd w:val="clear" w:color="auto" w:fill="3A568C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shd w:val="clear" w:color="auto" w:fill="3A568D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shd w:val="clear" w:color="auto" w:fill="3A568E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shd w:val="clear" w:color="auto" w:fill="3A568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shd w:val="clear" w:color="auto" w:fill="3A569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Vargas, Angel A - 0467825</cp:lastModifiedBy>
  <cp:revision>2</cp:revision>
  <dcterms:created xsi:type="dcterms:W3CDTF">2025-12-13T22:46:00Z</dcterms:created>
  <dcterms:modified xsi:type="dcterms:W3CDTF">2025-12-13T22:46:00Z</dcterms:modified>
  <cp:category/>
</cp:coreProperties>
</file>